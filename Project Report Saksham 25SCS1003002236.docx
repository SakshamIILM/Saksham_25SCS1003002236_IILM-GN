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2295E2" w14:textId="1C0A1A88" w:rsidR="00B66002" w:rsidRDefault="00B66002"/>
    <w:p w14:paraId="010406DE" w14:textId="12881BF0" w:rsidR="006668CC" w:rsidRPr="006668CC" w:rsidRDefault="00000000" w:rsidP="006668CC">
      <w:pPr>
        <w:pStyle w:val="Heading1"/>
        <w:jc w:val="center"/>
        <w:rPr>
          <w:sz w:val="44"/>
          <w:szCs w:val="44"/>
        </w:rPr>
      </w:pPr>
      <w:r w:rsidRPr="008861BD">
        <w:rPr>
          <w:sz w:val="44"/>
          <w:szCs w:val="44"/>
        </w:rPr>
        <w:t>Bias Detection Using Artificial Intelligence and Machine Learning</w:t>
      </w:r>
    </w:p>
    <w:p w14:paraId="76BC5F61" w14:textId="77777777" w:rsidR="008861BD" w:rsidRDefault="00000000">
      <w:pPr>
        <w:jc w:val="center"/>
        <w:rPr>
          <w:sz w:val="24"/>
        </w:rPr>
      </w:pPr>
      <w:r>
        <w:rPr>
          <w:sz w:val="24"/>
        </w:rPr>
        <w:br/>
      </w:r>
      <w:r w:rsidRPr="008861BD">
        <w:rPr>
          <w:sz w:val="28"/>
          <w:szCs w:val="28"/>
        </w:rPr>
        <w:t>A Project Report</w:t>
      </w:r>
      <w:r>
        <w:rPr>
          <w:sz w:val="24"/>
        </w:rPr>
        <w:br/>
        <w:t>submitted in partial fulfilment of the requirements for the award of the degree of</w:t>
      </w:r>
      <w:r>
        <w:rPr>
          <w:sz w:val="24"/>
        </w:rPr>
        <w:br/>
      </w:r>
    </w:p>
    <w:p w14:paraId="1EF6D627" w14:textId="7782F9F7" w:rsidR="00B66002" w:rsidRDefault="00000000">
      <w:pPr>
        <w:jc w:val="center"/>
      </w:pPr>
      <w:r>
        <w:rPr>
          <w:sz w:val="24"/>
        </w:rPr>
        <w:br/>
      </w:r>
      <w:r w:rsidRPr="008861BD">
        <w:rPr>
          <w:b/>
          <w:bCs/>
          <w:sz w:val="24"/>
        </w:rPr>
        <w:t>BACHELOR OF TECHNOLOGY</w:t>
      </w:r>
      <w:r>
        <w:rPr>
          <w:sz w:val="24"/>
        </w:rPr>
        <w:br/>
      </w:r>
      <w:r w:rsidRPr="008861BD">
        <w:rPr>
          <w:b/>
          <w:bCs/>
          <w:sz w:val="24"/>
        </w:rPr>
        <w:t>in</w:t>
      </w:r>
      <w:r>
        <w:rPr>
          <w:sz w:val="24"/>
        </w:rPr>
        <w:br/>
      </w:r>
      <w:r w:rsidRPr="008861BD">
        <w:rPr>
          <w:b/>
          <w:bCs/>
          <w:sz w:val="24"/>
        </w:rPr>
        <w:t>Computer Science and Engineering</w:t>
      </w:r>
      <w:r>
        <w:rPr>
          <w:sz w:val="24"/>
        </w:rPr>
        <w:br/>
      </w:r>
    </w:p>
    <w:p w14:paraId="7E8268CF" w14:textId="27B974D5" w:rsidR="00B66002" w:rsidRDefault="00000000">
      <w:pPr>
        <w:jc w:val="center"/>
      </w:pPr>
      <w:r>
        <w:rPr>
          <w:sz w:val="24"/>
        </w:rPr>
        <w:br/>
      </w:r>
      <w:r w:rsidRPr="00D3563A">
        <w:rPr>
          <w:sz w:val="28"/>
          <w:szCs w:val="28"/>
          <w:u w:val="single"/>
        </w:rPr>
        <w:t>Submitted by</w:t>
      </w:r>
      <w:r w:rsidR="008861BD" w:rsidRPr="00D3563A">
        <w:rPr>
          <w:sz w:val="28"/>
          <w:szCs w:val="28"/>
          <w:u w:val="single"/>
        </w:rPr>
        <w:t>:</w:t>
      </w:r>
      <w:r>
        <w:rPr>
          <w:sz w:val="24"/>
        </w:rPr>
        <w:br/>
      </w:r>
      <w:r>
        <w:rPr>
          <w:sz w:val="24"/>
        </w:rPr>
        <w:br/>
      </w:r>
      <w:r w:rsidRPr="00D3563A">
        <w:rPr>
          <w:b/>
          <w:bCs/>
          <w:sz w:val="24"/>
        </w:rPr>
        <w:t>Saksham</w:t>
      </w:r>
      <w:r>
        <w:rPr>
          <w:sz w:val="24"/>
        </w:rPr>
        <w:br/>
        <w:t>Admission Number: 25SCS1003002236</w:t>
      </w:r>
      <w:r>
        <w:rPr>
          <w:sz w:val="24"/>
        </w:rPr>
        <w:br/>
        <w:t>Section: CSE-12</w:t>
      </w:r>
      <w:r>
        <w:rPr>
          <w:sz w:val="24"/>
        </w:rPr>
        <w:br/>
      </w:r>
    </w:p>
    <w:p w14:paraId="29107D79" w14:textId="539AA27C" w:rsidR="008861BD" w:rsidRPr="008861BD" w:rsidRDefault="00000000" w:rsidP="008861BD">
      <w:pPr>
        <w:jc w:val="center"/>
      </w:pPr>
      <w:r>
        <w:rPr>
          <w:sz w:val="24"/>
        </w:rPr>
        <w:br/>
        <w:t>Under the supervision of</w:t>
      </w:r>
      <w:r>
        <w:rPr>
          <w:sz w:val="24"/>
        </w:rPr>
        <w:br/>
      </w:r>
      <w:r w:rsidRPr="008861BD">
        <w:rPr>
          <w:b/>
          <w:bCs/>
          <w:sz w:val="24"/>
        </w:rPr>
        <w:t>Mr. Deepanshu Moyal</w:t>
      </w:r>
      <w:r>
        <w:rPr>
          <w:sz w:val="24"/>
        </w:rPr>
        <w:br/>
        <w:t>Assistant Professor</w:t>
      </w:r>
    </w:p>
    <w:p w14:paraId="4BCE7FB0" w14:textId="0F5C58DD" w:rsidR="008861BD" w:rsidRDefault="00000000" w:rsidP="008861BD">
      <w:pPr>
        <w:jc w:val="center"/>
      </w:pPr>
      <w:r>
        <w:rPr>
          <w:sz w:val="24"/>
        </w:rPr>
        <w:br/>
      </w:r>
      <w:r w:rsidR="008861BD">
        <w:rPr>
          <w:noProof/>
        </w:rPr>
        <w:drawing>
          <wp:inline distT="0" distB="0" distL="0" distR="0" wp14:anchorId="1A0449B9" wp14:editId="28284ABE">
            <wp:extent cx="2093978" cy="691116"/>
            <wp:effectExtent l="0" t="0" r="190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d8e7f0a-66b1-4a21-8de7-039989ca6a73.png"/>
                    <pic:cNvPicPr/>
                  </pic:nvPicPr>
                  <pic:blipFill>
                    <a:blip r:embed="rId8"/>
                    <a:stretch>
                      <a:fillRect/>
                    </a:stretch>
                  </pic:blipFill>
                  <pic:spPr>
                    <a:xfrm>
                      <a:off x="0" y="0"/>
                      <a:ext cx="2108384" cy="695871"/>
                    </a:xfrm>
                    <a:prstGeom prst="rect">
                      <a:avLst/>
                    </a:prstGeom>
                  </pic:spPr>
                </pic:pic>
              </a:graphicData>
            </a:graphic>
          </wp:inline>
        </w:drawing>
      </w:r>
    </w:p>
    <w:p w14:paraId="2C201195" w14:textId="77777777" w:rsidR="008861BD" w:rsidRDefault="008861BD" w:rsidP="008861BD">
      <w:pPr>
        <w:jc w:val="center"/>
      </w:pPr>
    </w:p>
    <w:p w14:paraId="0662FD59" w14:textId="22460E72" w:rsidR="008861BD" w:rsidRPr="008861BD" w:rsidRDefault="00D3563A">
      <w:pPr>
        <w:jc w:val="center"/>
        <w:rPr>
          <w:b/>
          <w:bCs/>
        </w:rPr>
      </w:pPr>
      <w:r>
        <w:rPr>
          <w:b/>
          <w:bCs/>
          <w:sz w:val="24"/>
        </w:rPr>
        <w:t xml:space="preserve">   </w:t>
      </w:r>
      <w:r w:rsidR="008861BD" w:rsidRPr="008861BD">
        <w:rPr>
          <w:b/>
          <w:bCs/>
          <w:sz w:val="24"/>
        </w:rPr>
        <w:t>IILM University, Greater Noida, Uttar Pradesh</w:t>
      </w:r>
      <w:r w:rsidR="008861BD" w:rsidRPr="008861BD">
        <w:rPr>
          <w:b/>
          <w:bCs/>
          <w:sz w:val="24"/>
        </w:rPr>
        <w:br/>
        <w:t>(December 2025)</w:t>
      </w:r>
    </w:p>
    <w:p w14:paraId="24000BC8" w14:textId="30D0C176" w:rsidR="008861BD" w:rsidRDefault="00000000">
      <w:r>
        <w:br w:type="page"/>
      </w:r>
    </w:p>
    <w:p w14:paraId="75617E8E" w14:textId="77777777" w:rsidR="00B66002" w:rsidRPr="008861BD" w:rsidRDefault="00000000">
      <w:pPr>
        <w:pStyle w:val="Heading1"/>
        <w:rPr>
          <w:sz w:val="44"/>
          <w:szCs w:val="44"/>
        </w:rPr>
      </w:pPr>
      <w:r w:rsidRPr="008861BD">
        <w:rPr>
          <w:sz w:val="44"/>
          <w:szCs w:val="44"/>
        </w:rPr>
        <w:lastRenderedPageBreak/>
        <w:t>Abstract</w:t>
      </w:r>
    </w:p>
    <w:p w14:paraId="36A3A6A1" w14:textId="77777777" w:rsidR="008861BD" w:rsidRPr="008861BD" w:rsidRDefault="008861BD" w:rsidP="008861BD"/>
    <w:p w14:paraId="38411223" w14:textId="77777777" w:rsidR="00B66002" w:rsidRPr="0049624B" w:rsidRDefault="00000000">
      <w:pPr>
        <w:rPr>
          <w:sz w:val="24"/>
          <w:szCs w:val="24"/>
        </w:rPr>
      </w:pPr>
      <w:r w:rsidRPr="0049624B">
        <w:rPr>
          <w:sz w:val="24"/>
          <w:szCs w:val="24"/>
        </w:rPr>
        <w:t>This project presents an Artificial Intelligence-based system capable of detecting political and ideological bias present in text data such as news headlines, public statements, and tweets. As media consumption increases, identifying subtle forms of bias becomes essential for promoting responsible information processing and reducing misinterpretation. The proposed solution uses Natural Language Processing (NLP) techniques and Machine Learning algorithms to classify textual content into three bias categories: Neutral, Left-Leaning, and Right-Leaning. The workflow incorporates preprocessing steps such as tokenization, stopword removal, lowercasing, and TF-IDF vectorization to extract meaningful linguistic features. Logistic Regression and Naive Bayes classifiers are trained to learn patterns associated with political leaning based on word usage and context. Evaluation metrics demonstrate the effectiveness of the model and highlight its strengths in recognizing sentiment polarity, keyword framing, and ideological cues. The system provides opportunities for improving media literacy and enabling automated bias detection, contributing to transparency in information consumption. This project offers a foundation for future enhancements such as deep learning integration, multilingual bias detection, and real-time analysis via browser plugins or social media monitoring systems.</w:t>
      </w:r>
    </w:p>
    <w:p w14:paraId="336188A1" w14:textId="77777777" w:rsidR="00B66002" w:rsidRDefault="00000000">
      <w:r>
        <w:br w:type="page"/>
      </w:r>
    </w:p>
    <w:p w14:paraId="561386F6" w14:textId="462D7564" w:rsidR="006668CC" w:rsidRPr="006668CC" w:rsidRDefault="008861BD" w:rsidP="006668CC">
      <w:pPr>
        <w:pStyle w:val="Heading1"/>
        <w:rPr>
          <w:sz w:val="44"/>
          <w:szCs w:val="44"/>
        </w:rPr>
      </w:pPr>
      <w:r w:rsidRPr="008861BD">
        <w:rPr>
          <w:sz w:val="44"/>
          <w:szCs w:val="44"/>
        </w:rPr>
        <w:lastRenderedPageBreak/>
        <w:t>Contents</w:t>
      </w:r>
    </w:p>
    <w:p w14:paraId="641E3CA3" w14:textId="77777777" w:rsidR="008861BD" w:rsidRPr="004D180E" w:rsidRDefault="008861BD" w:rsidP="008861BD">
      <w:pPr>
        <w:rPr>
          <w:b/>
          <w:bCs/>
        </w:rPr>
      </w:pPr>
      <w:r w:rsidRPr="004D180E">
        <w:rPr>
          <w:b/>
          <w:bCs/>
        </w:rPr>
        <w:t>Abstract</w:t>
      </w:r>
    </w:p>
    <w:p w14:paraId="77092170" w14:textId="77777777" w:rsidR="008861BD" w:rsidRPr="004D180E" w:rsidRDefault="008861BD" w:rsidP="008861BD">
      <w:pPr>
        <w:rPr>
          <w:b/>
          <w:bCs/>
        </w:rPr>
      </w:pPr>
      <w:r w:rsidRPr="004D180E">
        <w:rPr>
          <w:b/>
          <w:bCs/>
        </w:rPr>
        <w:t>List of Figures</w:t>
      </w:r>
    </w:p>
    <w:p w14:paraId="3454B8EE" w14:textId="77777777" w:rsidR="008861BD" w:rsidRPr="004D180E" w:rsidRDefault="008861BD" w:rsidP="008861BD">
      <w:pPr>
        <w:rPr>
          <w:b/>
          <w:bCs/>
        </w:rPr>
      </w:pPr>
      <w:r w:rsidRPr="004D180E">
        <w:rPr>
          <w:b/>
          <w:bCs/>
        </w:rPr>
        <w:t>List of Tables</w:t>
      </w:r>
    </w:p>
    <w:p w14:paraId="31474406" w14:textId="77777777" w:rsidR="008861BD" w:rsidRPr="004D180E" w:rsidRDefault="008861BD" w:rsidP="008861BD">
      <w:pPr>
        <w:rPr>
          <w:b/>
          <w:bCs/>
          <w:u w:val="single"/>
        </w:rPr>
      </w:pPr>
      <w:r w:rsidRPr="004D180E">
        <w:rPr>
          <w:b/>
          <w:bCs/>
          <w:u w:val="single"/>
        </w:rPr>
        <w:t>1 Introduction</w:t>
      </w:r>
    </w:p>
    <w:p w14:paraId="1609718D" w14:textId="77777777" w:rsidR="008861BD" w:rsidRDefault="008861BD" w:rsidP="008861BD">
      <w:r>
        <w:t>1.1 Overview</w:t>
      </w:r>
    </w:p>
    <w:p w14:paraId="0355D9C3" w14:textId="77777777" w:rsidR="008861BD" w:rsidRDefault="008861BD" w:rsidP="008861BD">
      <w:r>
        <w:t>1.2 Objectives</w:t>
      </w:r>
    </w:p>
    <w:p w14:paraId="0F8FAF69" w14:textId="77777777" w:rsidR="008861BD" w:rsidRDefault="008861BD" w:rsidP="008861BD">
      <w:r>
        <w:t>1.3 Problem Statement</w:t>
      </w:r>
    </w:p>
    <w:p w14:paraId="16491102" w14:textId="77777777" w:rsidR="008861BD" w:rsidRPr="00520456" w:rsidRDefault="008861BD" w:rsidP="008861BD">
      <w:pPr>
        <w:rPr>
          <w:b/>
          <w:bCs/>
          <w:u w:val="single"/>
        </w:rPr>
      </w:pPr>
      <w:r w:rsidRPr="00520456">
        <w:rPr>
          <w:b/>
          <w:bCs/>
          <w:u w:val="single"/>
        </w:rPr>
        <w:t>2 Literature Review</w:t>
      </w:r>
    </w:p>
    <w:p w14:paraId="0C1E469B" w14:textId="77777777" w:rsidR="008861BD" w:rsidRPr="004D180E" w:rsidRDefault="008861BD" w:rsidP="008861BD">
      <w:pPr>
        <w:rPr>
          <w:b/>
          <w:bCs/>
          <w:u w:val="single"/>
        </w:rPr>
      </w:pPr>
      <w:r w:rsidRPr="004D180E">
        <w:rPr>
          <w:b/>
          <w:bCs/>
          <w:u w:val="single"/>
        </w:rPr>
        <w:t>3 Methodology</w:t>
      </w:r>
    </w:p>
    <w:p w14:paraId="008769BA" w14:textId="77777777" w:rsidR="008861BD" w:rsidRDefault="008861BD" w:rsidP="008861BD">
      <w:r>
        <w:t>3.1 Workflow Overview</w:t>
      </w:r>
    </w:p>
    <w:p w14:paraId="65EFA7A3" w14:textId="77777777" w:rsidR="008861BD" w:rsidRDefault="008861BD" w:rsidP="008861BD">
      <w:r>
        <w:t>3.2 Hardware Components</w:t>
      </w:r>
    </w:p>
    <w:p w14:paraId="35FEF25B" w14:textId="77777777" w:rsidR="008861BD" w:rsidRDefault="008861BD" w:rsidP="008861BD">
      <w:r>
        <w:t>3.3 Software Tools</w:t>
      </w:r>
    </w:p>
    <w:p w14:paraId="10A45FB5" w14:textId="77777777" w:rsidR="008861BD" w:rsidRPr="004D180E" w:rsidRDefault="008861BD" w:rsidP="008861BD">
      <w:pPr>
        <w:rPr>
          <w:b/>
          <w:bCs/>
          <w:u w:val="single"/>
        </w:rPr>
      </w:pPr>
      <w:r w:rsidRPr="004D180E">
        <w:rPr>
          <w:b/>
          <w:bCs/>
          <w:u w:val="single"/>
        </w:rPr>
        <w:t>4 Implementation</w:t>
      </w:r>
    </w:p>
    <w:p w14:paraId="0CF863A5" w14:textId="77777777" w:rsidR="008861BD" w:rsidRDefault="008861BD" w:rsidP="008861BD">
      <w:r>
        <w:t>4.1 Environment &amp; Dependencies</w:t>
      </w:r>
    </w:p>
    <w:p w14:paraId="30136FF5" w14:textId="77777777" w:rsidR="008861BD" w:rsidRDefault="008861BD" w:rsidP="008861BD">
      <w:r>
        <w:t>4.2 Dataset</w:t>
      </w:r>
    </w:p>
    <w:p w14:paraId="74BADAA0" w14:textId="77777777" w:rsidR="008861BD" w:rsidRDefault="008861BD" w:rsidP="008861BD">
      <w:r>
        <w:t>4.3 Step-by-Step Implementation</w:t>
      </w:r>
    </w:p>
    <w:p w14:paraId="3F62170C" w14:textId="77777777" w:rsidR="008861BD" w:rsidRDefault="008861BD" w:rsidP="008861BD">
      <w:r>
        <w:t>4.4 Full Python Source Code</w:t>
      </w:r>
    </w:p>
    <w:p w14:paraId="311B08FE" w14:textId="77777777" w:rsidR="008861BD" w:rsidRDefault="008861BD" w:rsidP="008861BD">
      <w:r>
        <w:t xml:space="preserve">4.5 Optional </w:t>
      </w:r>
      <w:proofErr w:type="spellStart"/>
      <w:r>
        <w:t>Streamlit</w:t>
      </w:r>
      <w:proofErr w:type="spellEnd"/>
      <w:r>
        <w:t xml:space="preserve"> Demo</w:t>
      </w:r>
    </w:p>
    <w:p w14:paraId="7534C5BF" w14:textId="77777777" w:rsidR="008861BD" w:rsidRDefault="008861BD" w:rsidP="008861BD">
      <w:r>
        <w:t>4.6 How to Run</w:t>
      </w:r>
    </w:p>
    <w:p w14:paraId="0493298D" w14:textId="77777777" w:rsidR="008861BD" w:rsidRPr="004D180E" w:rsidRDefault="008861BD" w:rsidP="008861BD">
      <w:pPr>
        <w:rPr>
          <w:b/>
          <w:bCs/>
          <w:u w:val="single"/>
        </w:rPr>
      </w:pPr>
      <w:r w:rsidRPr="004D180E">
        <w:rPr>
          <w:b/>
          <w:bCs/>
          <w:u w:val="single"/>
        </w:rPr>
        <w:t>5 Results and Discussion</w:t>
      </w:r>
    </w:p>
    <w:p w14:paraId="1CADAEC3" w14:textId="77777777" w:rsidR="008861BD" w:rsidRDefault="008861BD" w:rsidP="008861BD">
      <w:r>
        <w:t>5.1 Sample Plots</w:t>
      </w:r>
    </w:p>
    <w:p w14:paraId="4E162C95" w14:textId="77777777" w:rsidR="008861BD" w:rsidRDefault="008861BD" w:rsidP="008861BD">
      <w:r>
        <w:t>5.2 Classification Report Table</w:t>
      </w:r>
    </w:p>
    <w:p w14:paraId="43B91D61" w14:textId="77777777" w:rsidR="008861BD" w:rsidRDefault="008861BD" w:rsidP="008861BD">
      <w:r>
        <w:t>5.3 Confusion Matrix Table</w:t>
      </w:r>
    </w:p>
    <w:p w14:paraId="2FA8F67E" w14:textId="77777777" w:rsidR="008861BD" w:rsidRPr="004D180E" w:rsidRDefault="008861BD" w:rsidP="008861BD">
      <w:pPr>
        <w:rPr>
          <w:b/>
          <w:bCs/>
          <w:u w:val="single"/>
        </w:rPr>
      </w:pPr>
      <w:r w:rsidRPr="004D180E">
        <w:rPr>
          <w:b/>
          <w:bCs/>
          <w:u w:val="single"/>
        </w:rPr>
        <w:t>6 Conclusion and Future Scope</w:t>
      </w:r>
    </w:p>
    <w:p w14:paraId="00051AF7" w14:textId="77777777" w:rsidR="008861BD" w:rsidRPr="004D180E" w:rsidRDefault="008861BD" w:rsidP="008861BD">
      <w:pPr>
        <w:rPr>
          <w:b/>
          <w:bCs/>
        </w:rPr>
      </w:pPr>
      <w:r w:rsidRPr="004D180E">
        <w:rPr>
          <w:b/>
          <w:bCs/>
        </w:rPr>
        <w:t>References</w:t>
      </w:r>
    </w:p>
    <w:p w14:paraId="13E3744D" w14:textId="77777777" w:rsidR="008861BD" w:rsidRPr="008861BD" w:rsidRDefault="008861BD" w:rsidP="008861BD">
      <w:pPr>
        <w:pStyle w:val="Heading1"/>
        <w:rPr>
          <w:sz w:val="44"/>
          <w:szCs w:val="44"/>
        </w:rPr>
      </w:pPr>
      <w:r w:rsidRPr="008861BD">
        <w:rPr>
          <w:sz w:val="44"/>
          <w:szCs w:val="44"/>
        </w:rPr>
        <w:lastRenderedPageBreak/>
        <w:t>List of Figures</w:t>
      </w:r>
    </w:p>
    <w:p w14:paraId="17F161C0" w14:textId="77777777" w:rsidR="008861BD" w:rsidRPr="0049624B" w:rsidRDefault="008861BD" w:rsidP="008861BD">
      <w:pPr>
        <w:rPr>
          <w:sz w:val="24"/>
          <w:szCs w:val="24"/>
        </w:rPr>
      </w:pPr>
      <w:r w:rsidRPr="0049624B">
        <w:rPr>
          <w:sz w:val="24"/>
          <w:szCs w:val="24"/>
        </w:rPr>
        <w:t>Figure 1: Confusion Matrix (Best Model)</w:t>
      </w:r>
    </w:p>
    <w:p w14:paraId="223FC9EF" w14:textId="77777777" w:rsidR="008861BD" w:rsidRPr="0049624B" w:rsidRDefault="008861BD" w:rsidP="008861BD">
      <w:pPr>
        <w:rPr>
          <w:sz w:val="24"/>
          <w:szCs w:val="24"/>
        </w:rPr>
      </w:pPr>
      <w:r w:rsidRPr="0049624B">
        <w:rPr>
          <w:sz w:val="24"/>
          <w:szCs w:val="24"/>
        </w:rPr>
        <w:t>Figure 2: Accuracy Comparison (Logistic Regression vs Naive Bayes)</w:t>
      </w:r>
    </w:p>
    <w:p w14:paraId="03290CE2" w14:textId="77777777" w:rsidR="008861BD" w:rsidRDefault="008861BD" w:rsidP="008861BD"/>
    <w:p w14:paraId="1EC9E83A" w14:textId="77777777" w:rsidR="008861BD" w:rsidRDefault="008861BD" w:rsidP="008861BD"/>
    <w:p w14:paraId="2F6928FB" w14:textId="77777777" w:rsidR="008861BD" w:rsidRPr="008861BD" w:rsidRDefault="008861BD" w:rsidP="008861BD">
      <w:pPr>
        <w:pStyle w:val="Heading1"/>
        <w:rPr>
          <w:sz w:val="44"/>
          <w:szCs w:val="44"/>
        </w:rPr>
      </w:pPr>
      <w:r w:rsidRPr="008861BD">
        <w:rPr>
          <w:sz w:val="44"/>
          <w:szCs w:val="44"/>
        </w:rPr>
        <w:t>List of Tables</w:t>
      </w:r>
    </w:p>
    <w:p w14:paraId="7055F2E2" w14:textId="77777777" w:rsidR="008861BD" w:rsidRPr="0049624B" w:rsidRDefault="008861BD" w:rsidP="008861BD">
      <w:pPr>
        <w:rPr>
          <w:sz w:val="24"/>
          <w:szCs w:val="24"/>
        </w:rPr>
      </w:pPr>
      <w:r w:rsidRPr="0049624B">
        <w:rPr>
          <w:sz w:val="24"/>
          <w:szCs w:val="24"/>
        </w:rPr>
        <w:t>Table 1: Classification Report</w:t>
      </w:r>
    </w:p>
    <w:p w14:paraId="2C53AFCE" w14:textId="77777777" w:rsidR="008861BD" w:rsidRPr="0049624B" w:rsidRDefault="008861BD" w:rsidP="008861BD">
      <w:pPr>
        <w:rPr>
          <w:sz w:val="24"/>
          <w:szCs w:val="24"/>
        </w:rPr>
      </w:pPr>
      <w:r w:rsidRPr="0049624B">
        <w:rPr>
          <w:sz w:val="24"/>
          <w:szCs w:val="24"/>
        </w:rPr>
        <w:t>Table 2: Confusion Matrix Values</w:t>
      </w:r>
    </w:p>
    <w:p w14:paraId="1F9EEFFB" w14:textId="77777777" w:rsidR="008861BD" w:rsidRDefault="008861BD" w:rsidP="008861BD"/>
    <w:p w14:paraId="2DA9098F" w14:textId="078B8101" w:rsidR="008861BD" w:rsidRDefault="00000000">
      <w:r>
        <w:br w:type="page"/>
      </w:r>
    </w:p>
    <w:p w14:paraId="620A97BB" w14:textId="77777777" w:rsidR="00B66002" w:rsidRDefault="00000000">
      <w:pPr>
        <w:pStyle w:val="Heading1"/>
        <w:rPr>
          <w:sz w:val="44"/>
          <w:szCs w:val="44"/>
        </w:rPr>
      </w:pPr>
      <w:r w:rsidRPr="008861BD">
        <w:rPr>
          <w:sz w:val="44"/>
          <w:szCs w:val="44"/>
        </w:rPr>
        <w:lastRenderedPageBreak/>
        <w:t>1 Introduction</w:t>
      </w:r>
    </w:p>
    <w:p w14:paraId="2EC98D8E" w14:textId="77777777" w:rsidR="008861BD" w:rsidRPr="008861BD" w:rsidRDefault="008861BD" w:rsidP="008861BD"/>
    <w:p w14:paraId="4197123B" w14:textId="6045B56B" w:rsidR="008861BD" w:rsidRPr="008861BD" w:rsidRDefault="00000000" w:rsidP="008861BD">
      <w:pPr>
        <w:pStyle w:val="Heading2"/>
        <w:numPr>
          <w:ilvl w:val="1"/>
          <w:numId w:val="10"/>
        </w:numPr>
      </w:pPr>
      <w:r>
        <w:t>Overview</w:t>
      </w:r>
    </w:p>
    <w:p w14:paraId="017B51FD" w14:textId="77777777" w:rsidR="00B66002" w:rsidRDefault="00000000">
      <w:r>
        <w:t>Media plays a significant role in shaping public perception. However, political statements and news articles frequently contain hidden bias that may frame information in a subjective manner. With the rapid spread of digital content, manually analyzing such bias becomes challenging. Artificial Intelligence and Machine Learning enable automated bias detection using linguistic patterns and statistical modeling.</w:t>
      </w:r>
    </w:p>
    <w:p w14:paraId="4E1FA8BA" w14:textId="77777777" w:rsidR="008861BD" w:rsidRDefault="008861BD"/>
    <w:p w14:paraId="14EFABE9" w14:textId="07180450" w:rsidR="008861BD" w:rsidRPr="008861BD" w:rsidRDefault="00000000" w:rsidP="008861BD">
      <w:pPr>
        <w:pStyle w:val="Heading2"/>
        <w:numPr>
          <w:ilvl w:val="1"/>
          <w:numId w:val="10"/>
        </w:numPr>
      </w:pPr>
      <w:r>
        <w:t>Objectives</w:t>
      </w:r>
    </w:p>
    <w:p w14:paraId="25A84FE7" w14:textId="77777777" w:rsidR="00B66002" w:rsidRDefault="00000000">
      <w:r>
        <w:t>• To classify text into Neutral, Left-Leaning, or Right-Leaning categories.</w:t>
      </w:r>
    </w:p>
    <w:p w14:paraId="450E2776" w14:textId="77777777" w:rsidR="00B66002" w:rsidRDefault="00000000">
      <w:r>
        <w:t>• To apply NLP techniques for extracting meaningful linguistic cues.</w:t>
      </w:r>
    </w:p>
    <w:p w14:paraId="4B0CABD7" w14:textId="77777777" w:rsidR="00B66002" w:rsidRDefault="00000000">
      <w:r>
        <w:t>• To build a robust machine learning model for automated bias prediction.</w:t>
      </w:r>
    </w:p>
    <w:p w14:paraId="2B896150" w14:textId="77777777" w:rsidR="008861BD" w:rsidRDefault="008861BD"/>
    <w:p w14:paraId="1FF6C780" w14:textId="34AFD1FF" w:rsidR="008861BD" w:rsidRPr="008861BD" w:rsidRDefault="00000000" w:rsidP="008861BD">
      <w:pPr>
        <w:pStyle w:val="Heading2"/>
        <w:numPr>
          <w:ilvl w:val="1"/>
          <w:numId w:val="10"/>
        </w:numPr>
      </w:pPr>
      <w:r>
        <w:t>Problem Statement</w:t>
      </w:r>
    </w:p>
    <w:p w14:paraId="05A3D879" w14:textId="77777777" w:rsidR="00B66002" w:rsidRDefault="00000000">
      <w:r>
        <w:t>Political bias embedded in media content can influence opinions and decision-making. Manual evaluation is time-consuming and error-prone. Hence, there is a need for an automated system that can accurately classify textual bias using machine learning.</w:t>
      </w:r>
    </w:p>
    <w:p w14:paraId="79B440D7" w14:textId="77777777" w:rsidR="00B66002" w:rsidRDefault="00000000">
      <w:r>
        <w:br w:type="page"/>
      </w:r>
    </w:p>
    <w:p w14:paraId="1B1A919F" w14:textId="0F2847D0" w:rsidR="008861BD" w:rsidRDefault="00000000" w:rsidP="008861BD">
      <w:pPr>
        <w:pStyle w:val="Heading1"/>
        <w:numPr>
          <w:ilvl w:val="0"/>
          <w:numId w:val="10"/>
        </w:numPr>
        <w:rPr>
          <w:sz w:val="44"/>
          <w:szCs w:val="44"/>
        </w:rPr>
      </w:pPr>
      <w:r w:rsidRPr="008861BD">
        <w:rPr>
          <w:sz w:val="44"/>
          <w:szCs w:val="44"/>
        </w:rPr>
        <w:lastRenderedPageBreak/>
        <w:t>Literature Review</w:t>
      </w:r>
    </w:p>
    <w:p w14:paraId="3A5E88C6" w14:textId="77777777" w:rsidR="0049624B" w:rsidRPr="0049624B" w:rsidRDefault="0049624B" w:rsidP="0049624B"/>
    <w:p w14:paraId="2E6CF6DF" w14:textId="77777777" w:rsidR="006668CC" w:rsidRPr="006668CC" w:rsidRDefault="006668CC" w:rsidP="006668CC">
      <w:pPr>
        <w:rPr>
          <w:lang w:val="en-IN"/>
        </w:rPr>
      </w:pPr>
      <w:r w:rsidRPr="006668CC">
        <w:rPr>
          <w:lang w:val="en-IN"/>
        </w:rPr>
        <w:t xml:space="preserve">Research in the domain of text classification and political bias detection has evolved significantly with the advancement of Natural Language Processing (NLP) and Machine Learning (ML) techniques. Early studies relied heavily on traditional statistical models such as </w:t>
      </w:r>
      <w:r w:rsidRPr="006668CC">
        <w:rPr>
          <w:b/>
          <w:bCs/>
          <w:lang w:val="en-IN"/>
        </w:rPr>
        <w:t>Logistic Regression</w:t>
      </w:r>
      <w:r w:rsidRPr="006668CC">
        <w:rPr>
          <w:lang w:val="en-IN"/>
        </w:rPr>
        <w:t xml:space="preserve">, </w:t>
      </w:r>
      <w:r w:rsidRPr="006668CC">
        <w:rPr>
          <w:b/>
          <w:bCs/>
          <w:lang w:val="en-IN"/>
        </w:rPr>
        <w:t>Naive Bayes</w:t>
      </w:r>
      <w:r w:rsidRPr="006668CC">
        <w:rPr>
          <w:lang w:val="en-IN"/>
        </w:rPr>
        <w:t xml:space="preserve">, and </w:t>
      </w:r>
      <w:r w:rsidRPr="006668CC">
        <w:rPr>
          <w:b/>
          <w:bCs/>
          <w:lang w:val="en-IN"/>
        </w:rPr>
        <w:t>Support Vector Machines (SVMs)</w:t>
      </w:r>
      <w:r w:rsidRPr="006668CC">
        <w:rPr>
          <w:lang w:val="en-IN"/>
        </w:rPr>
        <w:t>, demonstrating their effectiveness in identifying linguistic patterns, sentiment polarity, and ideological framing within textual content. These algorithms leverage word frequency distributions, TF-IDF weighting, and n-gram features to uncover subtle indications of political leaning.</w:t>
      </w:r>
    </w:p>
    <w:p w14:paraId="25479178" w14:textId="77777777" w:rsidR="006668CC" w:rsidRPr="006668CC" w:rsidRDefault="006668CC" w:rsidP="006668CC">
      <w:pPr>
        <w:rPr>
          <w:lang w:val="en-IN"/>
        </w:rPr>
      </w:pPr>
      <w:r w:rsidRPr="006668CC">
        <w:rPr>
          <w:lang w:val="en-IN"/>
        </w:rPr>
        <w:t xml:space="preserve">More recent research explores the use of </w:t>
      </w:r>
      <w:r w:rsidRPr="006668CC">
        <w:rPr>
          <w:b/>
          <w:bCs/>
          <w:lang w:val="en-IN"/>
        </w:rPr>
        <w:t>deep learning architectures</w:t>
      </w:r>
      <w:r w:rsidRPr="006668CC">
        <w:rPr>
          <w:lang w:val="en-IN"/>
        </w:rPr>
        <w:t xml:space="preserve">, including </w:t>
      </w:r>
      <w:r w:rsidRPr="006668CC">
        <w:rPr>
          <w:b/>
          <w:bCs/>
          <w:lang w:val="en-IN"/>
        </w:rPr>
        <w:t>Recurrent Neural Networks (RNNs)</w:t>
      </w:r>
      <w:r w:rsidRPr="006668CC">
        <w:rPr>
          <w:lang w:val="en-IN"/>
        </w:rPr>
        <w:t xml:space="preserve">, </w:t>
      </w:r>
      <w:r w:rsidRPr="006668CC">
        <w:rPr>
          <w:b/>
          <w:bCs/>
          <w:lang w:val="en-IN"/>
        </w:rPr>
        <w:t>Long Short-Term Memory (LSTM) models</w:t>
      </w:r>
      <w:r w:rsidRPr="006668CC">
        <w:rPr>
          <w:lang w:val="en-IN"/>
        </w:rPr>
        <w:t xml:space="preserve">, and transformer-based architectures such as </w:t>
      </w:r>
      <w:r w:rsidRPr="006668CC">
        <w:rPr>
          <w:b/>
          <w:bCs/>
          <w:lang w:val="en-IN"/>
        </w:rPr>
        <w:t>BERT (Bidirectional Encoder Representations from Transformers)</w:t>
      </w:r>
      <w:r w:rsidRPr="006668CC">
        <w:rPr>
          <w:lang w:val="en-IN"/>
        </w:rPr>
        <w:t>. These models excel at capturing long-range dependencies, contextual meaning, and semantic nuances that traditional models may overlook. Studies have shown that BERT-based models significantly outperform classical machine learning approaches in tasks involving sentiment analysis, stance detection, and ideological classification due to their ability to understand contextual embeddings rather than relying solely on surface-level word frequencies.</w:t>
      </w:r>
    </w:p>
    <w:p w14:paraId="45A474DF" w14:textId="77777777" w:rsidR="006668CC" w:rsidRPr="006668CC" w:rsidRDefault="006668CC" w:rsidP="006668CC">
      <w:pPr>
        <w:rPr>
          <w:lang w:val="en-IN"/>
        </w:rPr>
      </w:pPr>
      <w:r w:rsidRPr="006668CC">
        <w:rPr>
          <w:lang w:val="en-IN"/>
        </w:rPr>
        <w:t xml:space="preserve">However, the literature also highlights persistent challenges. One major limitation is </w:t>
      </w:r>
      <w:r w:rsidRPr="006668CC">
        <w:rPr>
          <w:b/>
          <w:bCs/>
          <w:lang w:val="en-IN"/>
        </w:rPr>
        <w:t>dataset imbalance</w:t>
      </w:r>
      <w:r w:rsidRPr="006668CC">
        <w:rPr>
          <w:lang w:val="en-IN"/>
        </w:rPr>
        <w:t xml:space="preserve">, where certain political categories may be underrepresented, leading to biased or skewed model predictions. Another challenge is </w:t>
      </w:r>
      <w:r w:rsidRPr="006668CC">
        <w:rPr>
          <w:b/>
          <w:bCs/>
          <w:lang w:val="en-IN"/>
        </w:rPr>
        <w:t>contextual ambiguity</w:t>
      </w:r>
      <w:r w:rsidRPr="006668CC">
        <w:rPr>
          <w:lang w:val="en-IN"/>
        </w:rPr>
        <w:t xml:space="preserve">, as political bias may be subtle, implicit, or heavily dependent on external knowledge. Moreover, models trained on specific datasets may suffer from </w:t>
      </w:r>
      <w:r w:rsidRPr="006668CC">
        <w:rPr>
          <w:b/>
          <w:bCs/>
          <w:lang w:val="en-IN"/>
        </w:rPr>
        <w:t>poor generalizability</w:t>
      </w:r>
      <w:r w:rsidRPr="006668CC">
        <w:rPr>
          <w:lang w:val="en-IN"/>
        </w:rPr>
        <w:t>, particularly when exposed to real-world, noisy, or domain-shifted content such as social media posts. Researchers emphasize the need for larger, high-quality annotated datasets and improved interpretability techniques to enhance model reliability.</w:t>
      </w:r>
    </w:p>
    <w:p w14:paraId="51246567" w14:textId="77777777" w:rsidR="006668CC" w:rsidRPr="006668CC" w:rsidRDefault="006668CC" w:rsidP="006668CC">
      <w:pPr>
        <w:rPr>
          <w:lang w:val="en-IN"/>
        </w:rPr>
      </w:pPr>
      <w:r w:rsidRPr="006668CC">
        <w:rPr>
          <w:lang w:val="en-IN"/>
        </w:rPr>
        <w:t>Overall, existing studies provide a strong foundation for automated political bias detection but also underscore the ongoing need for robust preprocessing, improved contextual understanding, and scalable bias-aware frameworks to handle diverse forms of textual data.</w:t>
      </w:r>
    </w:p>
    <w:p w14:paraId="6F9F9471" w14:textId="77777777" w:rsidR="00B66002" w:rsidRDefault="00000000">
      <w:r>
        <w:br w:type="page"/>
      </w:r>
    </w:p>
    <w:p w14:paraId="46A2B598" w14:textId="30C536AF" w:rsidR="008861BD" w:rsidRPr="0049624B" w:rsidRDefault="00000000" w:rsidP="008861BD">
      <w:pPr>
        <w:pStyle w:val="Heading1"/>
        <w:numPr>
          <w:ilvl w:val="0"/>
          <w:numId w:val="10"/>
        </w:numPr>
        <w:rPr>
          <w:sz w:val="44"/>
          <w:szCs w:val="44"/>
        </w:rPr>
      </w:pPr>
      <w:r w:rsidRPr="0049624B">
        <w:rPr>
          <w:sz w:val="44"/>
          <w:szCs w:val="44"/>
        </w:rPr>
        <w:lastRenderedPageBreak/>
        <w:t>Methodology</w:t>
      </w:r>
    </w:p>
    <w:p w14:paraId="75BCAFAE" w14:textId="77777777" w:rsidR="008861BD" w:rsidRPr="008861BD" w:rsidRDefault="008861BD" w:rsidP="008861BD">
      <w:pPr>
        <w:pStyle w:val="ListParagraph"/>
        <w:ind w:left="390"/>
      </w:pPr>
    </w:p>
    <w:p w14:paraId="4613E0F7" w14:textId="77777777" w:rsidR="00B66002" w:rsidRDefault="00000000">
      <w:pPr>
        <w:pStyle w:val="Heading2"/>
      </w:pPr>
      <w:r>
        <w:t>3.1 Workflow Overview</w:t>
      </w:r>
    </w:p>
    <w:p w14:paraId="03AA3CC0" w14:textId="77777777" w:rsidR="00B66002" w:rsidRDefault="00000000">
      <w:r>
        <w:t>The workflow followed in this project is shown below:</w:t>
      </w:r>
    </w:p>
    <w:p w14:paraId="153C7977" w14:textId="4C0C7889" w:rsidR="008861BD" w:rsidRDefault="00000000">
      <w:r>
        <w:rPr>
          <w:b/>
        </w:rPr>
        <w:br/>
        <w:t xml:space="preserve">[ Data </w:t>
      </w:r>
      <w:proofErr w:type="gramStart"/>
      <w:r>
        <w:rPr>
          <w:b/>
        </w:rPr>
        <w:t>Collection ]</w:t>
      </w:r>
      <w:proofErr w:type="gramEnd"/>
      <w:r>
        <w:rPr>
          <w:b/>
        </w:rPr>
        <w:t xml:space="preserve"> → [ </w:t>
      </w:r>
      <w:proofErr w:type="gramStart"/>
      <w:r>
        <w:rPr>
          <w:b/>
        </w:rPr>
        <w:t>Preprocessing ]</w:t>
      </w:r>
      <w:proofErr w:type="gramEnd"/>
      <w:r>
        <w:rPr>
          <w:b/>
        </w:rPr>
        <w:t xml:space="preserve"> → [ TF-IDF Feature </w:t>
      </w:r>
      <w:proofErr w:type="gramStart"/>
      <w:r>
        <w:rPr>
          <w:b/>
        </w:rPr>
        <w:t>Extraction ]</w:t>
      </w:r>
      <w:proofErr w:type="gramEnd"/>
      <w:r>
        <w:rPr>
          <w:b/>
        </w:rPr>
        <w:t xml:space="preserve"> → [ Model </w:t>
      </w:r>
      <w:proofErr w:type="gramStart"/>
      <w:r>
        <w:rPr>
          <w:b/>
        </w:rPr>
        <w:t>Training ]</w:t>
      </w:r>
      <w:proofErr w:type="gramEnd"/>
      <w:r>
        <w:rPr>
          <w:b/>
        </w:rPr>
        <w:t xml:space="preserve"> → [ </w:t>
      </w:r>
      <w:proofErr w:type="gramStart"/>
      <w:r>
        <w:rPr>
          <w:b/>
        </w:rPr>
        <w:t>Prediction ]</w:t>
      </w:r>
      <w:proofErr w:type="gramEnd"/>
      <w:r>
        <w:rPr>
          <w:b/>
        </w:rPr>
        <w:br/>
      </w:r>
    </w:p>
    <w:p w14:paraId="72DB21B5" w14:textId="77777777" w:rsidR="00B66002" w:rsidRDefault="00000000">
      <w:pPr>
        <w:pStyle w:val="Heading2"/>
      </w:pPr>
      <w:r>
        <w:t>3.2 Hardware Components</w:t>
      </w:r>
    </w:p>
    <w:p w14:paraId="5BA90D38" w14:textId="77777777" w:rsidR="00B66002" w:rsidRDefault="00000000">
      <w:r>
        <w:t>The system requires basic computational resources to run NLP preprocessing and ML training:</w:t>
      </w:r>
    </w:p>
    <w:p w14:paraId="7F6D0FE8" w14:textId="77777777" w:rsidR="00B66002" w:rsidRDefault="00000000">
      <w:r>
        <w:t>• CPU: Intel i5 or equivalent (sufficient for TF-IDF and logistic regression computations)</w:t>
      </w:r>
    </w:p>
    <w:p w14:paraId="16082D12" w14:textId="77777777" w:rsidR="00B66002" w:rsidRDefault="00000000">
      <w:r>
        <w:t>• RAM: 8GB (to handle vectorized text matrices)</w:t>
      </w:r>
    </w:p>
    <w:p w14:paraId="52B5D3B2" w14:textId="77777777" w:rsidR="00B66002" w:rsidRDefault="00000000">
      <w:r>
        <w:t>• Storage: 5GB (dataset + model storage)</w:t>
      </w:r>
    </w:p>
    <w:p w14:paraId="24872A6F" w14:textId="77777777" w:rsidR="00B66002" w:rsidRDefault="00000000">
      <w:r>
        <w:t>• Optional: Cloud compute (Google Colab) for faster training</w:t>
      </w:r>
    </w:p>
    <w:p w14:paraId="458D81D5" w14:textId="77777777" w:rsidR="008861BD" w:rsidRDefault="008861BD"/>
    <w:p w14:paraId="7073A4D6" w14:textId="77777777" w:rsidR="00B66002" w:rsidRDefault="00000000">
      <w:pPr>
        <w:pStyle w:val="Heading2"/>
      </w:pPr>
      <w:r>
        <w:t>3.3 Software Tools</w:t>
      </w:r>
    </w:p>
    <w:p w14:paraId="1F878EA5" w14:textId="77777777" w:rsidR="00B66002" w:rsidRDefault="00000000">
      <w:r>
        <w:t>• Python 3.10</w:t>
      </w:r>
    </w:p>
    <w:p w14:paraId="2E780ECF" w14:textId="77777777" w:rsidR="00B66002" w:rsidRDefault="00000000">
      <w:r>
        <w:t>• Scikit-learn</w:t>
      </w:r>
    </w:p>
    <w:p w14:paraId="4EDCDDE3" w14:textId="77777777" w:rsidR="00B66002" w:rsidRDefault="00000000">
      <w:r>
        <w:t>• Pandas, NumPy</w:t>
      </w:r>
    </w:p>
    <w:p w14:paraId="0A391A45" w14:textId="77777777" w:rsidR="00B66002" w:rsidRDefault="00000000">
      <w:r>
        <w:t>• NLTK for preprocessing</w:t>
      </w:r>
    </w:p>
    <w:p w14:paraId="1CAAE650" w14:textId="7C1967FD" w:rsidR="00B66002" w:rsidRDefault="00000000">
      <w:r>
        <w:rPr>
          <w:b/>
        </w:rPr>
        <w:br/>
      </w:r>
    </w:p>
    <w:p w14:paraId="53AEBCA2" w14:textId="64F83CA3" w:rsidR="00B66002" w:rsidRDefault="00000000">
      <w:r>
        <w:br w:type="page"/>
      </w:r>
    </w:p>
    <w:p w14:paraId="71877BF9" w14:textId="606C5DBA" w:rsidR="00B66002" w:rsidRPr="00E21FD3" w:rsidRDefault="00000000" w:rsidP="00E21FD3">
      <w:pPr>
        <w:pStyle w:val="Heading1"/>
        <w:numPr>
          <w:ilvl w:val="0"/>
          <w:numId w:val="10"/>
        </w:numPr>
        <w:rPr>
          <w:sz w:val="44"/>
          <w:szCs w:val="44"/>
        </w:rPr>
      </w:pPr>
      <w:r w:rsidRPr="00E21FD3">
        <w:rPr>
          <w:sz w:val="44"/>
          <w:szCs w:val="44"/>
        </w:rPr>
        <w:lastRenderedPageBreak/>
        <w:t xml:space="preserve">Implementation </w:t>
      </w:r>
    </w:p>
    <w:p w14:paraId="56FDC49B" w14:textId="77777777" w:rsidR="00E21FD3" w:rsidRPr="00E21FD3" w:rsidRDefault="00E21FD3" w:rsidP="00E21FD3">
      <w:pPr>
        <w:pStyle w:val="ListParagraph"/>
        <w:ind w:left="390"/>
      </w:pPr>
    </w:p>
    <w:p w14:paraId="6C754602" w14:textId="6A0BB708" w:rsidR="0049624B" w:rsidRDefault="00000000">
      <w:r>
        <w:t>This section provides a detailed, step-by-step implementation guide and the full Python source code required to reproduce the Bias Detector AI system. Follow these steps to set up the environment, prepare the data, train models, evaluate results, and run a simple demo interface.</w:t>
      </w:r>
    </w:p>
    <w:p w14:paraId="2CD9E475" w14:textId="77777777" w:rsidR="006668CC" w:rsidRDefault="006668CC"/>
    <w:p w14:paraId="6192F2B1" w14:textId="77777777" w:rsidR="00B66002" w:rsidRDefault="00000000">
      <w:pPr>
        <w:pStyle w:val="Heading2"/>
      </w:pPr>
      <w:r>
        <w:t>4.1 Environment &amp; Dependencies</w:t>
      </w:r>
    </w:p>
    <w:p w14:paraId="5D754C3C" w14:textId="77777777" w:rsidR="00B66002" w:rsidRDefault="00000000">
      <w:r>
        <w:t>Recommended environment:</w:t>
      </w:r>
      <w:r>
        <w:br/>
        <w:t>• Python 3.8+ (3.10 recommended)</w:t>
      </w:r>
      <w:r>
        <w:br/>
        <w:t>• Virtual environment (venv or conda)</w:t>
      </w:r>
      <w:r>
        <w:br/>
      </w:r>
      <w:r>
        <w:br/>
        <w:t>Install dependencies with pip:</w:t>
      </w:r>
      <w:r>
        <w:br/>
        <w:t xml:space="preserve">pip install </w:t>
      </w:r>
      <w:proofErr w:type="spellStart"/>
      <w:r>
        <w:t>numpy</w:t>
      </w:r>
      <w:proofErr w:type="spellEnd"/>
      <w:r>
        <w:t xml:space="preserve"> pandas scikit-learn </w:t>
      </w:r>
      <w:proofErr w:type="spellStart"/>
      <w:r>
        <w:t>nltk</w:t>
      </w:r>
      <w:proofErr w:type="spellEnd"/>
      <w:r>
        <w:t xml:space="preserve"> </w:t>
      </w:r>
      <w:proofErr w:type="spellStart"/>
      <w:r>
        <w:t>joblib</w:t>
      </w:r>
      <w:proofErr w:type="spellEnd"/>
      <w:r>
        <w:t xml:space="preserve"> </w:t>
      </w:r>
      <w:proofErr w:type="spellStart"/>
      <w:r>
        <w:t>streamlit</w:t>
      </w:r>
      <w:proofErr w:type="spellEnd"/>
    </w:p>
    <w:p w14:paraId="27290A60" w14:textId="77777777" w:rsidR="006668CC" w:rsidRDefault="006668CC"/>
    <w:p w14:paraId="77FA9520" w14:textId="77777777" w:rsidR="00B66002" w:rsidRDefault="00000000">
      <w:pPr>
        <w:pStyle w:val="Heading2"/>
      </w:pPr>
      <w:r>
        <w:t>4.2 Dataset</w:t>
      </w:r>
    </w:p>
    <w:p w14:paraId="6337EC14" w14:textId="77777777" w:rsidR="00B66002" w:rsidRDefault="00000000">
      <w:r>
        <w:t>Use a labeled text dataset containing examples of Neutral, Left-Leaning, and Right-Leaning headlines or tweets. You can download publicly available datasets from Kaggle (search for "political bias dataset" or "news bias dataset"). Ensure the dataset is a CSV file with at least two columns: 'text' and 'label' where label ∈ {</w:t>
      </w:r>
      <w:proofErr w:type="gramStart"/>
      <w:r>
        <w:t>neutral,left</w:t>
      </w:r>
      <w:proofErr w:type="gramEnd"/>
      <w:r>
        <w:t>,right}.</w:t>
      </w:r>
      <w:r>
        <w:br/>
      </w:r>
      <w:r>
        <w:br/>
        <w:t>Example CSV format:</w:t>
      </w:r>
      <w:r>
        <w:br/>
      </w:r>
      <w:proofErr w:type="gramStart"/>
      <w:r>
        <w:t>text,label</w:t>
      </w:r>
      <w:proofErr w:type="gramEnd"/>
      <w:r>
        <w:br/>
        <w:t>"Government launches welfare scheme</w:t>
      </w:r>
      <w:proofErr w:type="gramStart"/>
      <w:r>
        <w:t>",neutral</w:t>
      </w:r>
      <w:proofErr w:type="gramEnd"/>
      <w:r>
        <w:br/>
        <w:t>"Opposition criticizes government over inflation</w:t>
      </w:r>
      <w:proofErr w:type="gramStart"/>
      <w:r>
        <w:t>",left</w:t>
      </w:r>
      <w:proofErr w:type="gramEnd"/>
      <w:r>
        <w:br/>
        <w:t>"Government achieves record growth despite opposition</w:t>
      </w:r>
      <w:proofErr w:type="gramStart"/>
      <w:r>
        <w:t>",right</w:t>
      </w:r>
      <w:proofErr w:type="gramEnd"/>
      <w:r>
        <w:br/>
      </w:r>
    </w:p>
    <w:p w14:paraId="27BAFBF1" w14:textId="77777777" w:rsidR="00E21FD3" w:rsidRDefault="00E21FD3"/>
    <w:p w14:paraId="6D4196E2" w14:textId="77777777" w:rsidR="00E21FD3" w:rsidRDefault="00E21FD3"/>
    <w:p w14:paraId="41A807C5" w14:textId="77777777" w:rsidR="00E21FD3" w:rsidRDefault="00E21FD3"/>
    <w:p w14:paraId="1557991B" w14:textId="77777777" w:rsidR="00E21FD3" w:rsidRDefault="00E21FD3"/>
    <w:p w14:paraId="012F271A" w14:textId="77777777" w:rsidR="00E21FD3" w:rsidRDefault="00E21FD3"/>
    <w:p w14:paraId="3C19B79C" w14:textId="77777777" w:rsidR="00E21FD3" w:rsidRDefault="00E21FD3"/>
    <w:p w14:paraId="0AC0005B" w14:textId="77777777" w:rsidR="00E21FD3" w:rsidRDefault="00E21FD3"/>
    <w:p w14:paraId="70E90672" w14:textId="77777777" w:rsidR="00E21FD3" w:rsidRDefault="00E21FD3"/>
    <w:p w14:paraId="28471ECD" w14:textId="77777777" w:rsidR="00010C73" w:rsidRDefault="00010C73"/>
    <w:p w14:paraId="0BE30A05" w14:textId="2004239B" w:rsidR="00E21FD3" w:rsidRDefault="00000000" w:rsidP="00E21FD3">
      <w:pPr>
        <w:pStyle w:val="Heading2"/>
      </w:pPr>
      <w:r>
        <w:t>4.3 Step-by-Step Implementation</w:t>
      </w:r>
    </w:p>
    <w:p w14:paraId="73075E14" w14:textId="77777777" w:rsidR="006668CC" w:rsidRPr="006668CC" w:rsidRDefault="006668CC" w:rsidP="006668CC"/>
    <w:p w14:paraId="321F16E6" w14:textId="77777777" w:rsidR="00E21FD3" w:rsidRDefault="00E21FD3" w:rsidP="00E21FD3">
      <w:r>
        <w:t>Project folder structure (recommended):</w:t>
      </w:r>
      <w:r>
        <w:br/>
      </w:r>
      <w:proofErr w:type="spellStart"/>
      <w:r>
        <w:t>BiasDetectorProject</w:t>
      </w:r>
      <w:proofErr w:type="spellEnd"/>
      <w:r>
        <w:t>/</w:t>
      </w:r>
      <w:r>
        <w:br/>
        <w:t>│</w:t>
      </w:r>
      <w:r>
        <w:br/>
        <w:t>├─ data/</w:t>
      </w:r>
      <w:r>
        <w:br/>
        <w:t>│   └─ bias_data.csv</w:t>
      </w:r>
      <w:r>
        <w:br/>
        <w:t>├─ models/</w:t>
      </w:r>
      <w:r>
        <w:br/>
        <w:t xml:space="preserve">│   └─ </w:t>
      </w:r>
      <w:proofErr w:type="spellStart"/>
      <w:r>
        <w:t>bias_model.pkl</w:t>
      </w:r>
      <w:proofErr w:type="spellEnd"/>
      <w:r>
        <w:br/>
        <w:t xml:space="preserve">│   └─ </w:t>
      </w:r>
      <w:proofErr w:type="spellStart"/>
      <w:r>
        <w:t>tfidf_vectorizer.pkl</w:t>
      </w:r>
      <w:proofErr w:type="spellEnd"/>
      <w:r>
        <w:br/>
        <w:t>├─ train_and_demo.py</w:t>
      </w:r>
      <w:r>
        <w:br/>
        <w:t>├─ app.py</w:t>
      </w:r>
      <w:r>
        <w:br/>
        <w:t>├─ requirements.txt</w:t>
      </w:r>
      <w:r>
        <w:br/>
        <w:t>└─ sample_bias_data.csv</w:t>
      </w:r>
    </w:p>
    <w:p w14:paraId="5551ED0E" w14:textId="77777777" w:rsidR="006668CC" w:rsidRDefault="006668CC" w:rsidP="00E21FD3"/>
    <w:p w14:paraId="6DBE55FC" w14:textId="77777777" w:rsidR="00E21FD3" w:rsidRDefault="00E21FD3" w:rsidP="00E21FD3">
      <w:r w:rsidRPr="00E21FD3">
        <w:rPr>
          <w:b/>
          <w:bCs/>
          <w:sz w:val="28"/>
          <w:szCs w:val="28"/>
        </w:rPr>
        <w:t>Step 1 — Create project folder &amp; virtual environment:</w:t>
      </w:r>
      <w:r>
        <w:br/>
        <w:t>Linux/macOS:</w:t>
      </w:r>
      <w:r>
        <w:br/>
      </w:r>
      <w:proofErr w:type="spellStart"/>
      <w:r>
        <w:t>mkdir</w:t>
      </w:r>
      <w:proofErr w:type="spellEnd"/>
      <w:r>
        <w:t xml:space="preserve"> </w:t>
      </w:r>
      <w:proofErr w:type="spellStart"/>
      <w:r>
        <w:t>BiasDetectorProject</w:t>
      </w:r>
      <w:proofErr w:type="spellEnd"/>
      <w:r>
        <w:br/>
        <w:t xml:space="preserve">cd </w:t>
      </w:r>
      <w:proofErr w:type="spellStart"/>
      <w:r>
        <w:t>BiasDetectorProject</w:t>
      </w:r>
      <w:proofErr w:type="spellEnd"/>
      <w:r>
        <w:br/>
        <w:t xml:space="preserve">python3 -m </w:t>
      </w:r>
      <w:proofErr w:type="spellStart"/>
      <w:r>
        <w:t>venv</w:t>
      </w:r>
      <w:proofErr w:type="spellEnd"/>
      <w:r>
        <w:t xml:space="preserve"> </w:t>
      </w:r>
      <w:proofErr w:type="spellStart"/>
      <w:r>
        <w:t>venv</w:t>
      </w:r>
      <w:proofErr w:type="spellEnd"/>
      <w:r>
        <w:br/>
        <w:t xml:space="preserve">source </w:t>
      </w:r>
      <w:proofErr w:type="spellStart"/>
      <w:r>
        <w:t>venv</w:t>
      </w:r>
      <w:proofErr w:type="spellEnd"/>
      <w:r>
        <w:t>/bin/activate</w:t>
      </w:r>
      <w:r>
        <w:br/>
      </w:r>
      <w:r>
        <w:br/>
        <w:t>Windows (PowerShell):</w:t>
      </w:r>
      <w:r>
        <w:br/>
      </w:r>
      <w:proofErr w:type="spellStart"/>
      <w:r>
        <w:t>mkdir</w:t>
      </w:r>
      <w:proofErr w:type="spellEnd"/>
      <w:r>
        <w:t xml:space="preserve"> </w:t>
      </w:r>
      <w:proofErr w:type="spellStart"/>
      <w:r>
        <w:t>BiasDetectorProject</w:t>
      </w:r>
      <w:proofErr w:type="spellEnd"/>
      <w:r>
        <w:br/>
        <w:t xml:space="preserve">cd </w:t>
      </w:r>
      <w:proofErr w:type="spellStart"/>
      <w:r>
        <w:t>BiasDetectorProject</w:t>
      </w:r>
      <w:proofErr w:type="spellEnd"/>
      <w:r>
        <w:br/>
        <w:t xml:space="preserve">python -m </w:t>
      </w:r>
      <w:proofErr w:type="spellStart"/>
      <w:r>
        <w:t>venv</w:t>
      </w:r>
      <w:proofErr w:type="spellEnd"/>
      <w:r>
        <w:t xml:space="preserve"> </w:t>
      </w:r>
      <w:proofErr w:type="spellStart"/>
      <w:r>
        <w:t>venv</w:t>
      </w:r>
      <w:proofErr w:type="spellEnd"/>
      <w:r>
        <w:br/>
        <w:t>.\</w:t>
      </w:r>
      <w:proofErr w:type="spellStart"/>
      <w:r>
        <w:t>venv</w:t>
      </w:r>
      <w:proofErr w:type="spellEnd"/>
      <w:r>
        <w:t>\Scripts\Activate.ps1</w:t>
      </w:r>
      <w:r>
        <w:br/>
      </w:r>
      <w:r>
        <w:br/>
        <w:t>Install packages:</w:t>
      </w:r>
      <w:r>
        <w:br/>
        <w:t>pip install --upgrade pip</w:t>
      </w:r>
      <w:r>
        <w:br/>
      </w:r>
      <w:proofErr w:type="spellStart"/>
      <w:r>
        <w:t>pip</w:t>
      </w:r>
      <w:proofErr w:type="spellEnd"/>
      <w:r>
        <w:t xml:space="preserve"> install </w:t>
      </w:r>
      <w:proofErr w:type="spellStart"/>
      <w:r>
        <w:t>numpy</w:t>
      </w:r>
      <w:proofErr w:type="spellEnd"/>
      <w:r>
        <w:t xml:space="preserve"> pandas scikit-learn </w:t>
      </w:r>
      <w:proofErr w:type="spellStart"/>
      <w:r>
        <w:t>nltk</w:t>
      </w:r>
      <w:proofErr w:type="spellEnd"/>
      <w:r>
        <w:t xml:space="preserve"> </w:t>
      </w:r>
      <w:proofErr w:type="spellStart"/>
      <w:r>
        <w:t>joblib</w:t>
      </w:r>
      <w:proofErr w:type="spellEnd"/>
      <w:r>
        <w:t xml:space="preserve"> </w:t>
      </w:r>
      <w:proofErr w:type="spellStart"/>
      <w:r>
        <w:t>streamlit</w:t>
      </w:r>
      <w:proofErr w:type="spellEnd"/>
    </w:p>
    <w:p w14:paraId="315F10B5" w14:textId="77777777" w:rsidR="006668CC" w:rsidRDefault="006668CC" w:rsidP="00E21FD3"/>
    <w:p w14:paraId="4DDD85FE" w14:textId="77777777" w:rsidR="00D3563A" w:rsidRDefault="00D3563A" w:rsidP="00E21FD3"/>
    <w:p w14:paraId="72C12C58" w14:textId="77777777" w:rsidR="00D3563A" w:rsidRDefault="00D3563A" w:rsidP="00E21FD3"/>
    <w:p w14:paraId="5C8F6EB6" w14:textId="046162C7" w:rsidR="00E21FD3" w:rsidRDefault="00E21FD3" w:rsidP="00E21FD3">
      <w:r w:rsidRPr="00E21FD3">
        <w:rPr>
          <w:b/>
          <w:bCs/>
          <w:sz w:val="28"/>
          <w:szCs w:val="28"/>
        </w:rPr>
        <w:lastRenderedPageBreak/>
        <w:t>Step 2 — Place your labeled dataset CSV:</w:t>
      </w:r>
      <w:r>
        <w:br/>
        <w:t>Put your dataset file into data/bias_data.csv. The CSV format expected (UTF-8):</w:t>
      </w:r>
      <w:r>
        <w:br/>
      </w:r>
      <w:proofErr w:type="spellStart"/>
      <w:proofErr w:type="gramStart"/>
      <w:r>
        <w:t>text,label</w:t>
      </w:r>
      <w:proofErr w:type="spellEnd"/>
      <w:proofErr w:type="gramEnd"/>
      <w:r>
        <w:br/>
        <w:t xml:space="preserve">"Government launches new welfare </w:t>
      </w:r>
      <w:proofErr w:type="spellStart"/>
      <w:r>
        <w:t>scheme</w:t>
      </w:r>
      <w:proofErr w:type="gramStart"/>
      <w:r>
        <w:t>",neutral</w:t>
      </w:r>
      <w:proofErr w:type="spellEnd"/>
      <w:proofErr w:type="gramEnd"/>
      <w:r>
        <w:br/>
        <w:t xml:space="preserve">"Opposition criticizes government over </w:t>
      </w:r>
      <w:proofErr w:type="spellStart"/>
      <w:r>
        <w:t>inflation</w:t>
      </w:r>
      <w:proofErr w:type="gramStart"/>
      <w:r>
        <w:t>",left</w:t>
      </w:r>
      <w:proofErr w:type="spellEnd"/>
      <w:proofErr w:type="gramEnd"/>
    </w:p>
    <w:p w14:paraId="35A3CFF5" w14:textId="77777777" w:rsidR="006668CC" w:rsidRDefault="006668CC" w:rsidP="00E21FD3"/>
    <w:p w14:paraId="2BE0A680" w14:textId="686DB54E" w:rsidR="00E21FD3" w:rsidRDefault="00E21FD3" w:rsidP="00E21FD3">
      <w:r w:rsidRPr="00E21FD3">
        <w:rPr>
          <w:b/>
          <w:bCs/>
          <w:sz w:val="28"/>
          <w:szCs w:val="28"/>
        </w:rPr>
        <w:t xml:space="preserve">Step 3 — NLTK </w:t>
      </w:r>
      <w:proofErr w:type="spellStart"/>
      <w:r w:rsidRPr="00E21FD3">
        <w:rPr>
          <w:b/>
          <w:bCs/>
          <w:sz w:val="28"/>
          <w:szCs w:val="28"/>
        </w:rPr>
        <w:t>stopwords</w:t>
      </w:r>
      <w:proofErr w:type="spellEnd"/>
      <w:r w:rsidRPr="00E21FD3">
        <w:rPr>
          <w:b/>
          <w:bCs/>
          <w:sz w:val="28"/>
          <w:szCs w:val="28"/>
        </w:rPr>
        <w:t xml:space="preserve"> setup:</w:t>
      </w:r>
      <w:r w:rsidRPr="00E21FD3">
        <w:rPr>
          <w:b/>
          <w:bCs/>
          <w:sz w:val="28"/>
          <w:szCs w:val="28"/>
        </w:rPr>
        <w:br/>
      </w:r>
      <w:r>
        <w:t>Run:</w:t>
      </w:r>
      <w:r>
        <w:br/>
        <w:t xml:space="preserve">import </w:t>
      </w:r>
      <w:proofErr w:type="spellStart"/>
      <w:r>
        <w:t>nltk</w:t>
      </w:r>
      <w:proofErr w:type="spellEnd"/>
      <w:r>
        <w:br/>
      </w:r>
      <w:proofErr w:type="spellStart"/>
      <w:proofErr w:type="gramStart"/>
      <w:r>
        <w:t>nltk.download</w:t>
      </w:r>
      <w:proofErr w:type="spellEnd"/>
      <w:proofErr w:type="gramEnd"/>
      <w:r>
        <w:t>('</w:t>
      </w:r>
      <w:proofErr w:type="spellStart"/>
      <w:r>
        <w:t>stopwords</w:t>
      </w:r>
      <w:proofErr w:type="spellEnd"/>
      <w:r>
        <w:t>')</w:t>
      </w:r>
      <w:r>
        <w:br/>
        <w:t>Or include this in your script; the training script in this report performs this check automatically.</w:t>
      </w:r>
    </w:p>
    <w:p w14:paraId="22658AAE" w14:textId="77777777" w:rsidR="006668CC" w:rsidRPr="006668CC" w:rsidRDefault="006668CC" w:rsidP="00E21FD3">
      <w:pPr>
        <w:rPr>
          <w:b/>
          <w:bCs/>
          <w:sz w:val="28"/>
          <w:szCs w:val="28"/>
        </w:rPr>
      </w:pPr>
    </w:p>
    <w:p w14:paraId="64605583" w14:textId="256F5285" w:rsidR="00E21FD3" w:rsidRPr="006668CC" w:rsidRDefault="00E21FD3" w:rsidP="00E21FD3">
      <w:pPr>
        <w:rPr>
          <w:b/>
          <w:bCs/>
          <w:sz w:val="28"/>
          <w:szCs w:val="28"/>
        </w:rPr>
      </w:pPr>
      <w:r w:rsidRPr="006668CC">
        <w:rPr>
          <w:b/>
          <w:bCs/>
          <w:sz w:val="28"/>
          <w:szCs w:val="28"/>
        </w:rPr>
        <w:t>Step 4 — Implement preprocessing and training script:</w:t>
      </w:r>
      <w:r w:rsidRPr="00E21FD3">
        <w:rPr>
          <w:b/>
          <w:bCs/>
          <w:sz w:val="28"/>
          <w:szCs w:val="28"/>
        </w:rPr>
        <w:br/>
      </w:r>
      <w:r>
        <w:t xml:space="preserve">Save provided Python source code as train_and_demo.py. The script handles loading data, preprocessing, TF-IDF vectorization, training Logistic Regression and Naive Bayes, evaluation, and saving the best model and vectorizer using </w:t>
      </w:r>
      <w:proofErr w:type="spellStart"/>
      <w:r>
        <w:t>joblib</w:t>
      </w:r>
      <w:proofErr w:type="spellEnd"/>
      <w:r>
        <w:t>.</w:t>
      </w:r>
    </w:p>
    <w:p w14:paraId="4D9D93BC" w14:textId="77777777" w:rsidR="006668CC" w:rsidRPr="006668CC" w:rsidRDefault="006668CC" w:rsidP="00E21FD3">
      <w:pPr>
        <w:rPr>
          <w:b/>
          <w:bCs/>
          <w:sz w:val="28"/>
          <w:szCs w:val="28"/>
        </w:rPr>
      </w:pPr>
    </w:p>
    <w:p w14:paraId="5EBD7AB3" w14:textId="77777777" w:rsidR="00E21FD3" w:rsidRDefault="00E21FD3" w:rsidP="00E21FD3">
      <w:r w:rsidRPr="00E21FD3">
        <w:rPr>
          <w:b/>
          <w:bCs/>
          <w:sz w:val="28"/>
          <w:szCs w:val="28"/>
        </w:rPr>
        <w:t>Step 5 — Execute training script:</w:t>
      </w:r>
      <w:r>
        <w:br/>
        <w:t>python train_and_demo.py --train --data data/bias_data.csv</w:t>
      </w:r>
      <w:r>
        <w:br/>
        <w:t>Expected outputs: training accuracy, classification report, confusion matrix, and saved files: models/</w:t>
      </w:r>
      <w:proofErr w:type="spellStart"/>
      <w:r>
        <w:t>bias_model.pkl</w:t>
      </w:r>
      <w:proofErr w:type="spellEnd"/>
      <w:r>
        <w:t>, models/</w:t>
      </w:r>
      <w:proofErr w:type="spellStart"/>
      <w:r>
        <w:t>tfidf_vectorizer.pkl</w:t>
      </w:r>
      <w:proofErr w:type="spellEnd"/>
    </w:p>
    <w:p w14:paraId="1518A028" w14:textId="77777777" w:rsidR="006668CC" w:rsidRDefault="006668CC" w:rsidP="00E21FD3"/>
    <w:p w14:paraId="26190563" w14:textId="77777777" w:rsidR="00E21FD3" w:rsidRDefault="00E21FD3" w:rsidP="00E21FD3">
      <w:r w:rsidRPr="00E21FD3">
        <w:rPr>
          <w:b/>
          <w:bCs/>
          <w:sz w:val="28"/>
          <w:szCs w:val="28"/>
        </w:rPr>
        <w:t xml:space="preserve">Step 6 — Run demo script (CLI or </w:t>
      </w:r>
      <w:proofErr w:type="spellStart"/>
      <w:r w:rsidRPr="00E21FD3">
        <w:rPr>
          <w:b/>
          <w:bCs/>
          <w:sz w:val="28"/>
          <w:szCs w:val="28"/>
        </w:rPr>
        <w:t>Streamlit</w:t>
      </w:r>
      <w:proofErr w:type="spellEnd"/>
      <w:r w:rsidRPr="00E21FD3">
        <w:rPr>
          <w:b/>
          <w:bCs/>
          <w:sz w:val="28"/>
          <w:szCs w:val="28"/>
        </w:rPr>
        <w:t>):</w:t>
      </w:r>
      <w:r>
        <w:br/>
        <w:t>CLI demo: python train_and_demo.py --demo</w:t>
      </w:r>
      <w:r>
        <w:br/>
      </w:r>
      <w:proofErr w:type="spellStart"/>
      <w:r>
        <w:t>Streamlit</w:t>
      </w:r>
      <w:proofErr w:type="spellEnd"/>
      <w:r>
        <w:t xml:space="preserve">: </w:t>
      </w:r>
      <w:proofErr w:type="spellStart"/>
      <w:r>
        <w:t>streamlit</w:t>
      </w:r>
      <w:proofErr w:type="spellEnd"/>
      <w:r>
        <w:t xml:space="preserve"> run app.py</w:t>
      </w:r>
      <w:r>
        <w:br/>
      </w:r>
      <w:proofErr w:type="spellStart"/>
      <w:r>
        <w:t>Streamlit</w:t>
      </w:r>
      <w:proofErr w:type="spellEnd"/>
      <w:r>
        <w:t xml:space="preserve"> will open a local web page (e.g., http://localhost:8501) where you can paste text and see predictions.</w:t>
      </w:r>
    </w:p>
    <w:p w14:paraId="13F7FE3A" w14:textId="77777777" w:rsidR="00E21FD3" w:rsidRDefault="00E21FD3" w:rsidP="00E21FD3"/>
    <w:p w14:paraId="5D764698" w14:textId="77777777" w:rsidR="00E21FD3" w:rsidRDefault="00E21FD3" w:rsidP="00E21FD3">
      <w:pPr>
        <w:pStyle w:val="Heading2"/>
      </w:pPr>
    </w:p>
    <w:p w14:paraId="71781F4C" w14:textId="6137AD3B" w:rsidR="00E21FD3" w:rsidRDefault="00E21FD3" w:rsidP="00D3563A">
      <w:pPr>
        <w:pStyle w:val="Heading2"/>
      </w:pPr>
    </w:p>
    <w:p w14:paraId="4D9DE5B7" w14:textId="77777777" w:rsidR="00D3563A" w:rsidRPr="00D3563A" w:rsidRDefault="00D3563A" w:rsidP="00D3563A"/>
    <w:p w14:paraId="5D2C48B2" w14:textId="2FC25059" w:rsidR="00B66002" w:rsidRDefault="00000000" w:rsidP="00E21FD3">
      <w:pPr>
        <w:pStyle w:val="Heading2"/>
      </w:pPr>
      <w:r>
        <w:lastRenderedPageBreak/>
        <w:t>4.4 Full Python Source Code</w:t>
      </w:r>
    </w:p>
    <w:p w14:paraId="7519177B" w14:textId="77777777" w:rsidR="00E21FD3" w:rsidRPr="00E21FD3" w:rsidRDefault="00E21FD3" w:rsidP="00E21FD3"/>
    <w:p w14:paraId="06EDC13D" w14:textId="77777777" w:rsidR="00B66002" w:rsidRDefault="00000000">
      <w:r>
        <w:t>Below is the full Python code. Save this into a file named 'train_and_demo.py' in your project folder.</w:t>
      </w:r>
    </w:p>
    <w:p w14:paraId="6A1AFC34" w14:textId="77777777" w:rsidR="00B66002" w:rsidRDefault="00000000">
      <w:r>
        <w:rPr>
          <w:rFonts w:ascii="Consolas" w:eastAsia="Consolas" w:hAnsi="Consolas"/>
          <w:sz w:val="18"/>
        </w:rPr>
        <w:br/>
        <w:t># train_and_demo.py</w:t>
      </w:r>
      <w:r>
        <w:rPr>
          <w:rFonts w:ascii="Consolas" w:eastAsia="Consolas" w:hAnsi="Consolas"/>
          <w:sz w:val="18"/>
        </w:rPr>
        <w:br/>
        <w:t># Bias Detector AI - Preprocessing, Training, Evaluation, and Demo CLI/Streamlit</w:t>
      </w:r>
      <w:r>
        <w:rPr>
          <w:rFonts w:ascii="Consolas" w:eastAsia="Consolas" w:hAnsi="Consolas"/>
          <w:sz w:val="18"/>
        </w:rPr>
        <w:br/>
        <w:t>import os</w:t>
      </w:r>
      <w:r>
        <w:rPr>
          <w:rFonts w:ascii="Consolas" w:eastAsia="Consolas" w:hAnsi="Consolas"/>
          <w:sz w:val="18"/>
        </w:rPr>
        <w:br/>
        <w:t>import pandas as pd</w:t>
      </w:r>
      <w:r>
        <w:rPr>
          <w:rFonts w:ascii="Consolas" w:eastAsia="Consolas" w:hAnsi="Consolas"/>
          <w:sz w:val="18"/>
        </w:rPr>
        <w:br/>
        <w:t>import numpy as np</w:t>
      </w:r>
      <w:r>
        <w:rPr>
          <w:rFonts w:ascii="Consolas" w:eastAsia="Consolas" w:hAnsi="Consolas"/>
          <w:sz w:val="18"/>
        </w:rPr>
        <w:br/>
        <w:t>import joblib</w:t>
      </w:r>
      <w:r>
        <w:rPr>
          <w:rFonts w:ascii="Consolas" w:eastAsia="Consolas" w:hAnsi="Consolas"/>
          <w:sz w:val="18"/>
        </w:rPr>
        <w:br/>
        <w:t>import argparse</w:t>
      </w:r>
      <w:r>
        <w:rPr>
          <w:rFonts w:ascii="Consolas" w:eastAsia="Consolas" w:hAnsi="Consolas"/>
          <w:sz w:val="18"/>
        </w:rPr>
        <w:br/>
      </w:r>
      <w:r>
        <w:rPr>
          <w:rFonts w:ascii="Consolas" w:eastAsia="Consolas" w:hAnsi="Consolas"/>
          <w:sz w:val="18"/>
        </w:rPr>
        <w:br/>
        <w:t>from sklearn.model_selection import train_test_split</w:t>
      </w:r>
      <w:r>
        <w:rPr>
          <w:rFonts w:ascii="Consolas" w:eastAsia="Consolas" w:hAnsi="Consolas"/>
          <w:sz w:val="18"/>
        </w:rPr>
        <w:br/>
        <w:t>from sklearn.feature_extraction.text import TfidfVectorizer</w:t>
      </w:r>
      <w:r>
        <w:rPr>
          <w:rFonts w:ascii="Consolas" w:eastAsia="Consolas" w:hAnsi="Consolas"/>
          <w:sz w:val="18"/>
        </w:rPr>
        <w:br/>
        <w:t>from sklearn.linear_model import LogisticRegression</w:t>
      </w:r>
      <w:r>
        <w:rPr>
          <w:rFonts w:ascii="Consolas" w:eastAsia="Consolas" w:hAnsi="Consolas"/>
          <w:sz w:val="18"/>
        </w:rPr>
        <w:br/>
        <w:t>from sklearn.naive_bayes import MultinomialNB</w:t>
      </w:r>
      <w:r>
        <w:rPr>
          <w:rFonts w:ascii="Consolas" w:eastAsia="Consolas" w:hAnsi="Consolas"/>
          <w:sz w:val="18"/>
        </w:rPr>
        <w:br/>
        <w:t>from sklearn.metrics import accuracy_score, precision_recall_fscore_support, confusion_matrix, classification_report</w:t>
      </w:r>
      <w:r>
        <w:rPr>
          <w:rFonts w:ascii="Consolas" w:eastAsia="Consolas" w:hAnsi="Consolas"/>
          <w:sz w:val="18"/>
        </w:rPr>
        <w:br/>
      </w:r>
      <w:r>
        <w:rPr>
          <w:rFonts w:ascii="Consolas" w:eastAsia="Consolas" w:hAnsi="Consolas"/>
          <w:sz w:val="18"/>
        </w:rPr>
        <w:br/>
        <w:t>import nltk</w:t>
      </w:r>
      <w:r>
        <w:rPr>
          <w:rFonts w:ascii="Consolas" w:eastAsia="Consolas" w:hAnsi="Consolas"/>
          <w:sz w:val="18"/>
        </w:rPr>
        <w:br/>
        <w:t>from nltk.corpus import stopwords</w:t>
      </w:r>
      <w:r>
        <w:rPr>
          <w:rFonts w:ascii="Consolas" w:eastAsia="Consolas" w:hAnsi="Consolas"/>
          <w:sz w:val="18"/>
        </w:rPr>
        <w:br/>
        <w:t>import string</w:t>
      </w:r>
      <w:r>
        <w:rPr>
          <w:rFonts w:ascii="Consolas" w:eastAsia="Consolas" w:hAnsi="Consolas"/>
          <w:sz w:val="18"/>
        </w:rPr>
        <w:br/>
      </w:r>
      <w:r>
        <w:rPr>
          <w:rFonts w:ascii="Consolas" w:eastAsia="Consolas" w:hAnsi="Consolas"/>
          <w:sz w:val="18"/>
        </w:rPr>
        <w:br/>
        <w:t># Ensure NLTK stopwords are downloaded</w:t>
      </w:r>
      <w:r>
        <w:rPr>
          <w:rFonts w:ascii="Consolas" w:eastAsia="Consolas" w:hAnsi="Consolas"/>
          <w:sz w:val="18"/>
        </w:rPr>
        <w:br/>
        <w:t>try:</w:t>
      </w:r>
      <w:r>
        <w:rPr>
          <w:rFonts w:ascii="Consolas" w:eastAsia="Consolas" w:hAnsi="Consolas"/>
          <w:sz w:val="18"/>
        </w:rPr>
        <w:br/>
        <w:t xml:space="preserve">    stopwords.words('english')</w:t>
      </w:r>
      <w:r>
        <w:rPr>
          <w:rFonts w:ascii="Consolas" w:eastAsia="Consolas" w:hAnsi="Consolas"/>
          <w:sz w:val="18"/>
        </w:rPr>
        <w:br/>
        <w:t>except:</w:t>
      </w:r>
      <w:r>
        <w:rPr>
          <w:rFonts w:ascii="Consolas" w:eastAsia="Consolas" w:hAnsi="Consolas"/>
          <w:sz w:val="18"/>
        </w:rPr>
        <w:br/>
        <w:t xml:space="preserve">    nltk.download('stopwords')</w:t>
      </w:r>
      <w:r>
        <w:rPr>
          <w:rFonts w:ascii="Consolas" w:eastAsia="Consolas" w:hAnsi="Consolas"/>
          <w:sz w:val="18"/>
        </w:rPr>
        <w:br/>
      </w:r>
      <w:r>
        <w:rPr>
          <w:rFonts w:ascii="Consolas" w:eastAsia="Consolas" w:hAnsi="Consolas"/>
          <w:sz w:val="18"/>
        </w:rPr>
        <w:br/>
        <w:t>STOPWORDS = set(stopwords.words('english'))</w:t>
      </w:r>
      <w:r>
        <w:rPr>
          <w:rFonts w:ascii="Consolas" w:eastAsia="Consolas" w:hAnsi="Consolas"/>
          <w:sz w:val="18"/>
        </w:rPr>
        <w:br/>
      </w:r>
      <w:r>
        <w:rPr>
          <w:rFonts w:ascii="Consolas" w:eastAsia="Consolas" w:hAnsi="Consolas"/>
          <w:sz w:val="18"/>
        </w:rPr>
        <w:br/>
        <w:t>def preprocess_text(text):</w:t>
      </w:r>
      <w:r>
        <w:rPr>
          <w:rFonts w:ascii="Consolas" w:eastAsia="Consolas" w:hAnsi="Consolas"/>
          <w:sz w:val="18"/>
        </w:rPr>
        <w:br/>
        <w:t xml:space="preserve">    # Lowercase</w:t>
      </w:r>
      <w:r>
        <w:rPr>
          <w:rFonts w:ascii="Consolas" w:eastAsia="Consolas" w:hAnsi="Consolas"/>
          <w:sz w:val="18"/>
        </w:rPr>
        <w:br/>
        <w:t xml:space="preserve">    text = text.lower()</w:t>
      </w:r>
      <w:r>
        <w:rPr>
          <w:rFonts w:ascii="Consolas" w:eastAsia="Consolas" w:hAnsi="Consolas"/>
          <w:sz w:val="18"/>
        </w:rPr>
        <w:br/>
        <w:t xml:space="preserve">    # Remove punctuation</w:t>
      </w:r>
      <w:r>
        <w:rPr>
          <w:rFonts w:ascii="Consolas" w:eastAsia="Consolas" w:hAnsi="Consolas"/>
          <w:sz w:val="18"/>
        </w:rPr>
        <w:br/>
        <w:t xml:space="preserve">    text = text.translate(str.maketrans('', '', string.punctuation + '“”‘’'))</w:t>
      </w:r>
      <w:r>
        <w:rPr>
          <w:rFonts w:ascii="Consolas" w:eastAsia="Consolas" w:hAnsi="Consolas"/>
          <w:sz w:val="18"/>
        </w:rPr>
        <w:br/>
        <w:t xml:space="preserve">    # Tokenize and remove stopwords</w:t>
      </w:r>
      <w:r>
        <w:rPr>
          <w:rFonts w:ascii="Consolas" w:eastAsia="Consolas" w:hAnsi="Consolas"/>
          <w:sz w:val="18"/>
        </w:rPr>
        <w:br/>
        <w:t xml:space="preserve">    tokens = [w for w in text.split() if w not in STOPWORDS]</w:t>
      </w:r>
      <w:r>
        <w:rPr>
          <w:rFonts w:ascii="Consolas" w:eastAsia="Consolas" w:hAnsi="Consolas"/>
          <w:sz w:val="18"/>
        </w:rPr>
        <w:br/>
        <w:t xml:space="preserve">    return ' '.join(tokens)</w:t>
      </w:r>
      <w:r>
        <w:rPr>
          <w:rFonts w:ascii="Consolas" w:eastAsia="Consolas" w:hAnsi="Consolas"/>
          <w:sz w:val="18"/>
        </w:rPr>
        <w:br/>
      </w:r>
      <w:r>
        <w:rPr>
          <w:rFonts w:ascii="Consolas" w:eastAsia="Consolas" w:hAnsi="Consolas"/>
          <w:sz w:val="18"/>
        </w:rPr>
        <w:br/>
        <w:t>def load_and_prepare(df_path):</w:t>
      </w:r>
      <w:r>
        <w:rPr>
          <w:rFonts w:ascii="Consolas" w:eastAsia="Consolas" w:hAnsi="Consolas"/>
          <w:sz w:val="18"/>
        </w:rPr>
        <w:br/>
        <w:t xml:space="preserve">    df = pd.read_csv(df_path)</w:t>
      </w:r>
      <w:r>
        <w:rPr>
          <w:rFonts w:ascii="Consolas" w:eastAsia="Consolas" w:hAnsi="Consolas"/>
          <w:sz w:val="18"/>
        </w:rPr>
        <w:br/>
        <w:t xml:space="preserve">    # basic cleaning</w:t>
      </w:r>
      <w:r>
        <w:rPr>
          <w:rFonts w:ascii="Consolas" w:eastAsia="Consolas" w:hAnsi="Consolas"/>
          <w:sz w:val="18"/>
        </w:rPr>
        <w:br/>
        <w:t xml:space="preserve">    df = df.dropna(subset=['text','label'])</w:t>
      </w:r>
      <w:r>
        <w:rPr>
          <w:rFonts w:ascii="Consolas" w:eastAsia="Consolas" w:hAnsi="Consolas"/>
          <w:sz w:val="18"/>
        </w:rPr>
        <w:br/>
        <w:t xml:space="preserve">    df['text_clean'] = df['text'].astype(str).apply(preprocess_text)</w:t>
      </w:r>
      <w:r>
        <w:rPr>
          <w:rFonts w:ascii="Consolas" w:eastAsia="Consolas" w:hAnsi="Consolas"/>
          <w:sz w:val="18"/>
        </w:rPr>
        <w:br/>
        <w:t xml:space="preserve">    return df</w:t>
      </w:r>
      <w:r>
        <w:rPr>
          <w:rFonts w:ascii="Consolas" w:eastAsia="Consolas" w:hAnsi="Consolas"/>
          <w:sz w:val="18"/>
        </w:rPr>
        <w:br/>
      </w:r>
      <w:r>
        <w:rPr>
          <w:rFonts w:ascii="Consolas" w:eastAsia="Consolas" w:hAnsi="Consolas"/>
          <w:sz w:val="18"/>
        </w:rPr>
        <w:br/>
        <w:t>def train_models(df_path, model_out='bias_model.pkl', vec_out='tfidf_vectorizer.pkl'):</w:t>
      </w:r>
      <w:r>
        <w:rPr>
          <w:rFonts w:ascii="Consolas" w:eastAsia="Consolas" w:hAnsi="Consolas"/>
          <w:sz w:val="18"/>
        </w:rPr>
        <w:br/>
        <w:t xml:space="preserve">    df = load_and_prepare(df_path)</w:t>
      </w:r>
      <w:r>
        <w:rPr>
          <w:rFonts w:ascii="Consolas" w:eastAsia="Consolas" w:hAnsi="Consolas"/>
          <w:sz w:val="18"/>
        </w:rPr>
        <w:br/>
      </w:r>
      <w:r>
        <w:rPr>
          <w:rFonts w:ascii="Consolas" w:eastAsia="Consolas" w:hAnsi="Consolas"/>
          <w:sz w:val="18"/>
        </w:rPr>
        <w:lastRenderedPageBreak/>
        <w:t xml:space="preserve">    X = df['text_clean'].values</w:t>
      </w:r>
      <w:r>
        <w:rPr>
          <w:rFonts w:ascii="Consolas" w:eastAsia="Consolas" w:hAnsi="Consolas"/>
          <w:sz w:val="18"/>
        </w:rPr>
        <w:br/>
        <w:t xml:space="preserve">    y = df['label'].values</w:t>
      </w:r>
      <w:r>
        <w:rPr>
          <w:rFonts w:ascii="Consolas" w:eastAsia="Consolas" w:hAnsi="Consolas"/>
          <w:sz w:val="18"/>
        </w:rPr>
        <w:br/>
      </w:r>
      <w:r>
        <w:rPr>
          <w:rFonts w:ascii="Consolas" w:eastAsia="Consolas" w:hAnsi="Consolas"/>
          <w:sz w:val="18"/>
        </w:rPr>
        <w:br/>
        <w:t xml:space="preserve">    X_train, X_test, y_train, y_test = train_test_split(X, y, test_size=0.3, random_state=42, stratify=y)</w:t>
      </w:r>
      <w:r>
        <w:rPr>
          <w:rFonts w:ascii="Consolas" w:eastAsia="Consolas" w:hAnsi="Consolas"/>
          <w:sz w:val="18"/>
        </w:rPr>
        <w:br/>
      </w:r>
      <w:r>
        <w:rPr>
          <w:rFonts w:ascii="Consolas" w:eastAsia="Consolas" w:hAnsi="Consolas"/>
          <w:sz w:val="18"/>
        </w:rPr>
        <w:br/>
        <w:t xml:space="preserve">    # TF-IDF vectorization</w:t>
      </w:r>
      <w:r>
        <w:rPr>
          <w:rFonts w:ascii="Consolas" w:eastAsia="Consolas" w:hAnsi="Consolas"/>
          <w:sz w:val="18"/>
        </w:rPr>
        <w:br/>
        <w:t xml:space="preserve">    vectorizer = TfidfVectorizer(max_features=5000, ngram_range=(1,2))</w:t>
      </w:r>
      <w:r>
        <w:rPr>
          <w:rFonts w:ascii="Consolas" w:eastAsia="Consolas" w:hAnsi="Consolas"/>
          <w:sz w:val="18"/>
        </w:rPr>
        <w:br/>
        <w:t xml:space="preserve">    X_train_tf = vectorizer.fit_transform(X_train)</w:t>
      </w:r>
      <w:r>
        <w:rPr>
          <w:rFonts w:ascii="Consolas" w:eastAsia="Consolas" w:hAnsi="Consolas"/>
          <w:sz w:val="18"/>
        </w:rPr>
        <w:br/>
        <w:t xml:space="preserve">    X_test_tf = vectorizer.transform(X_test)</w:t>
      </w:r>
      <w:r>
        <w:rPr>
          <w:rFonts w:ascii="Consolas" w:eastAsia="Consolas" w:hAnsi="Consolas"/>
          <w:sz w:val="18"/>
        </w:rPr>
        <w:br/>
      </w:r>
      <w:r>
        <w:rPr>
          <w:rFonts w:ascii="Consolas" w:eastAsia="Consolas" w:hAnsi="Consolas"/>
          <w:sz w:val="18"/>
        </w:rPr>
        <w:br/>
        <w:t xml:space="preserve">    # Logistic Regression</w:t>
      </w:r>
      <w:r>
        <w:rPr>
          <w:rFonts w:ascii="Consolas" w:eastAsia="Consolas" w:hAnsi="Consolas"/>
          <w:sz w:val="18"/>
        </w:rPr>
        <w:br/>
        <w:t xml:space="preserve">    lr = LogisticRegression(max_iter=1000)</w:t>
      </w:r>
      <w:r>
        <w:rPr>
          <w:rFonts w:ascii="Consolas" w:eastAsia="Consolas" w:hAnsi="Consolas"/>
          <w:sz w:val="18"/>
        </w:rPr>
        <w:br/>
        <w:t xml:space="preserve">    lr.fit(X_train_tf, y_train)</w:t>
      </w:r>
      <w:r>
        <w:rPr>
          <w:rFonts w:ascii="Consolas" w:eastAsia="Consolas" w:hAnsi="Consolas"/>
          <w:sz w:val="18"/>
        </w:rPr>
        <w:br/>
        <w:t xml:space="preserve">    y_pred_lr = lr.predict(X_test_tf)</w:t>
      </w:r>
      <w:r>
        <w:rPr>
          <w:rFonts w:ascii="Consolas" w:eastAsia="Consolas" w:hAnsi="Consolas"/>
          <w:sz w:val="18"/>
        </w:rPr>
        <w:br/>
        <w:t xml:space="preserve">    acc_lr = accuracy_score(y_test, y_pred_lr)</w:t>
      </w:r>
      <w:r>
        <w:rPr>
          <w:rFonts w:ascii="Consolas" w:eastAsia="Consolas" w:hAnsi="Consolas"/>
          <w:sz w:val="18"/>
        </w:rPr>
        <w:br/>
      </w:r>
      <w:r>
        <w:rPr>
          <w:rFonts w:ascii="Consolas" w:eastAsia="Consolas" w:hAnsi="Consolas"/>
          <w:sz w:val="18"/>
        </w:rPr>
        <w:br/>
        <w:t xml:space="preserve">    # Naive Bayes</w:t>
      </w:r>
      <w:r>
        <w:rPr>
          <w:rFonts w:ascii="Consolas" w:eastAsia="Consolas" w:hAnsi="Consolas"/>
          <w:sz w:val="18"/>
        </w:rPr>
        <w:br/>
        <w:t xml:space="preserve">    nb = MultinomialNB()</w:t>
      </w:r>
      <w:r>
        <w:rPr>
          <w:rFonts w:ascii="Consolas" w:eastAsia="Consolas" w:hAnsi="Consolas"/>
          <w:sz w:val="18"/>
        </w:rPr>
        <w:br/>
        <w:t xml:space="preserve">    nb.fit(X_train_tf, y_train)</w:t>
      </w:r>
      <w:r>
        <w:rPr>
          <w:rFonts w:ascii="Consolas" w:eastAsia="Consolas" w:hAnsi="Consolas"/>
          <w:sz w:val="18"/>
        </w:rPr>
        <w:br/>
        <w:t xml:space="preserve">    y_pred_nb = nb.predict(X_test_tf)</w:t>
      </w:r>
      <w:r>
        <w:rPr>
          <w:rFonts w:ascii="Consolas" w:eastAsia="Consolas" w:hAnsi="Consolas"/>
          <w:sz w:val="18"/>
        </w:rPr>
        <w:br/>
        <w:t xml:space="preserve">    acc_nb = accuracy_score(y_test, y_pred_nb)</w:t>
      </w:r>
      <w:r>
        <w:rPr>
          <w:rFonts w:ascii="Consolas" w:eastAsia="Consolas" w:hAnsi="Consolas"/>
          <w:sz w:val="18"/>
        </w:rPr>
        <w:br/>
      </w:r>
      <w:r>
        <w:rPr>
          <w:rFonts w:ascii="Consolas" w:eastAsia="Consolas" w:hAnsi="Consolas"/>
          <w:sz w:val="18"/>
        </w:rPr>
        <w:br/>
        <w:t xml:space="preserve">    # Save best model (choose by accuracy)</w:t>
      </w:r>
      <w:r>
        <w:rPr>
          <w:rFonts w:ascii="Consolas" w:eastAsia="Consolas" w:hAnsi="Consolas"/>
          <w:sz w:val="18"/>
        </w:rPr>
        <w:br/>
        <w:t xml:space="preserve">    if acc_lr &gt;= acc_nb:</w:t>
      </w:r>
      <w:r>
        <w:rPr>
          <w:rFonts w:ascii="Consolas" w:eastAsia="Consolas" w:hAnsi="Consolas"/>
          <w:sz w:val="18"/>
        </w:rPr>
        <w:br/>
        <w:t xml:space="preserve">        best_model = lr</w:t>
      </w:r>
      <w:r>
        <w:rPr>
          <w:rFonts w:ascii="Consolas" w:eastAsia="Consolas" w:hAnsi="Consolas"/>
          <w:sz w:val="18"/>
        </w:rPr>
        <w:br/>
        <w:t xml:space="preserve">        best_acc = acc_lr</w:t>
      </w:r>
      <w:r>
        <w:rPr>
          <w:rFonts w:ascii="Consolas" w:eastAsia="Consolas" w:hAnsi="Consolas"/>
          <w:sz w:val="18"/>
        </w:rPr>
        <w:br/>
        <w:t xml:space="preserve">        model_name = 'LogisticRegression'</w:t>
      </w:r>
      <w:r>
        <w:rPr>
          <w:rFonts w:ascii="Consolas" w:eastAsia="Consolas" w:hAnsi="Consolas"/>
          <w:sz w:val="18"/>
        </w:rPr>
        <w:br/>
        <w:t xml:space="preserve">    else:</w:t>
      </w:r>
      <w:r>
        <w:rPr>
          <w:rFonts w:ascii="Consolas" w:eastAsia="Consolas" w:hAnsi="Consolas"/>
          <w:sz w:val="18"/>
        </w:rPr>
        <w:br/>
        <w:t xml:space="preserve">        best_model = nb</w:t>
      </w:r>
      <w:r>
        <w:rPr>
          <w:rFonts w:ascii="Consolas" w:eastAsia="Consolas" w:hAnsi="Consolas"/>
          <w:sz w:val="18"/>
        </w:rPr>
        <w:br/>
        <w:t xml:space="preserve">        best_acc = acc_nb</w:t>
      </w:r>
      <w:r>
        <w:rPr>
          <w:rFonts w:ascii="Consolas" w:eastAsia="Consolas" w:hAnsi="Consolas"/>
          <w:sz w:val="18"/>
        </w:rPr>
        <w:br/>
        <w:t xml:space="preserve">        model_name = 'NaiveBayes'</w:t>
      </w:r>
      <w:r>
        <w:rPr>
          <w:rFonts w:ascii="Consolas" w:eastAsia="Consolas" w:hAnsi="Consolas"/>
          <w:sz w:val="18"/>
        </w:rPr>
        <w:br/>
      </w:r>
      <w:r>
        <w:rPr>
          <w:rFonts w:ascii="Consolas" w:eastAsia="Consolas" w:hAnsi="Consolas"/>
          <w:sz w:val="18"/>
        </w:rPr>
        <w:br/>
        <w:t xml:space="preserve">    joblib.dump(best_model, model_out)</w:t>
      </w:r>
      <w:r>
        <w:rPr>
          <w:rFonts w:ascii="Consolas" w:eastAsia="Consolas" w:hAnsi="Consolas"/>
          <w:sz w:val="18"/>
        </w:rPr>
        <w:br/>
        <w:t xml:space="preserve">    joblib.dump(vectorizer, vec_out)</w:t>
      </w:r>
      <w:r>
        <w:rPr>
          <w:rFonts w:ascii="Consolas" w:eastAsia="Consolas" w:hAnsi="Consolas"/>
          <w:sz w:val="18"/>
        </w:rPr>
        <w:br/>
      </w:r>
      <w:r>
        <w:rPr>
          <w:rFonts w:ascii="Consolas" w:eastAsia="Consolas" w:hAnsi="Consolas"/>
          <w:sz w:val="18"/>
        </w:rPr>
        <w:br/>
        <w:t xml:space="preserve">    # Detailed metrics print</w:t>
      </w:r>
      <w:r>
        <w:rPr>
          <w:rFonts w:ascii="Consolas" w:eastAsia="Consolas" w:hAnsi="Consolas"/>
          <w:sz w:val="18"/>
        </w:rPr>
        <w:br/>
        <w:t xml:space="preserve">    print("Model chosen:", model_name)</w:t>
      </w:r>
      <w:r>
        <w:rPr>
          <w:rFonts w:ascii="Consolas" w:eastAsia="Consolas" w:hAnsi="Consolas"/>
          <w:sz w:val="18"/>
        </w:rPr>
        <w:br/>
        <w:t xml:space="preserve">    print("Logistic Regression Accuracy:", acc_lr)</w:t>
      </w:r>
      <w:r>
        <w:rPr>
          <w:rFonts w:ascii="Consolas" w:eastAsia="Consolas" w:hAnsi="Consolas"/>
          <w:sz w:val="18"/>
        </w:rPr>
        <w:br/>
        <w:t xml:space="preserve">    print("Naive Bayes Accuracy:", acc_nb)</w:t>
      </w:r>
      <w:r>
        <w:rPr>
          <w:rFonts w:ascii="Consolas" w:eastAsia="Consolas" w:hAnsi="Consolas"/>
          <w:sz w:val="18"/>
        </w:rPr>
        <w:br/>
        <w:t xml:space="preserve">    print("\nClassification Report (Best Model):")</w:t>
      </w:r>
      <w:r>
        <w:rPr>
          <w:rFonts w:ascii="Consolas" w:eastAsia="Consolas" w:hAnsi="Consolas"/>
          <w:sz w:val="18"/>
        </w:rPr>
        <w:br/>
        <w:t xml:space="preserve">    print(classification_report(y_test, best_model.predict(X_test_tf), digits=4))</w:t>
      </w:r>
      <w:r>
        <w:rPr>
          <w:rFonts w:ascii="Consolas" w:eastAsia="Consolas" w:hAnsi="Consolas"/>
          <w:sz w:val="18"/>
        </w:rPr>
        <w:br/>
        <w:t xml:space="preserve">    print("Confusion Matrix:")</w:t>
      </w:r>
      <w:r>
        <w:rPr>
          <w:rFonts w:ascii="Consolas" w:eastAsia="Consolas" w:hAnsi="Consolas"/>
          <w:sz w:val="18"/>
        </w:rPr>
        <w:br/>
        <w:t xml:space="preserve">    print(confusion_matrix(y_test, best_model.predict(X_test_tf)))</w:t>
      </w:r>
      <w:r>
        <w:rPr>
          <w:rFonts w:ascii="Consolas" w:eastAsia="Consolas" w:hAnsi="Consolas"/>
          <w:sz w:val="18"/>
        </w:rPr>
        <w:br/>
      </w:r>
      <w:r>
        <w:rPr>
          <w:rFonts w:ascii="Consolas" w:eastAsia="Consolas" w:hAnsi="Consolas"/>
          <w:sz w:val="18"/>
        </w:rPr>
        <w:br/>
        <w:t xml:space="preserve">    return best_model, vectorizer</w:t>
      </w:r>
      <w:r>
        <w:rPr>
          <w:rFonts w:ascii="Consolas" w:eastAsia="Consolas" w:hAnsi="Consolas"/>
          <w:sz w:val="18"/>
        </w:rPr>
        <w:br/>
      </w:r>
      <w:r>
        <w:rPr>
          <w:rFonts w:ascii="Consolas" w:eastAsia="Consolas" w:hAnsi="Consolas"/>
          <w:sz w:val="18"/>
        </w:rPr>
        <w:br/>
        <w:t>def predict_texts(model, vectorizer, texts):</w:t>
      </w:r>
      <w:r>
        <w:rPr>
          <w:rFonts w:ascii="Consolas" w:eastAsia="Consolas" w:hAnsi="Consolas"/>
          <w:sz w:val="18"/>
        </w:rPr>
        <w:br/>
        <w:t xml:space="preserve">    texts_clean = [preprocess_text(t) for t in texts]</w:t>
      </w:r>
      <w:r>
        <w:rPr>
          <w:rFonts w:ascii="Consolas" w:eastAsia="Consolas" w:hAnsi="Consolas"/>
          <w:sz w:val="18"/>
        </w:rPr>
        <w:br/>
        <w:t xml:space="preserve">    X_tf = vectorizer.transform(texts_clean)</w:t>
      </w:r>
      <w:r>
        <w:rPr>
          <w:rFonts w:ascii="Consolas" w:eastAsia="Consolas" w:hAnsi="Consolas"/>
          <w:sz w:val="18"/>
        </w:rPr>
        <w:br/>
        <w:t xml:space="preserve">    preds = model.predict(X_tf)</w:t>
      </w:r>
      <w:r>
        <w:rPr>
          <w:rFonts w:ascii="Consolas" w:eastAsia="Consolas" w:hAnsi="Consolas"/>
          <w:sz w:val="18"/>
        </w:rPr>
        <w:br/>
        <w:t xml:space="preserve">    return preds</w:t>
      </w:r>
      <w:r>
        <w:rPr>
          <w:rFonts w:ascii="Consolas" w:eastAsia="Consolas" w:hAnsi="Consolas"/>
          <w:sz w:val="18"/>
        </w:rPr>
        <w:br/>
      </w:r>
      <w:r>
        <w:rPr>
          <w:rFonts w:ascii="Consolas" w:eastAsia="Consolas" w:hAnsi="Consolas"/>
          <w:sz w:val="18"/>
        </w:rPr>
        <w:br/>
      </w:r>
      <w:r>
        <w:rPr>
          <w:rFonts w:ascii="Consolas" w:eastAsia="Consolas" w:hAnsi="Consolas"/>
          <w:sz w:val="18"/>
        </w:rPr>
        <w:lastRenderedPageBreak/>
        <w:t>def save_example_files():</w:t>
      </w:r>
      <w:r>
        <w:rPr>
          <w:rFonts w:ascii="Consolas" w:eastAsia="Consolas" w:hAnsi="Consolas"/>
          <w:sz w:val="18"/>
        </w:rPr>
        <w:br/>
        <w:t xml:space="preserve">    sample = pd.DataFrame({</w:t>
      </w:r>
      <w:r>
        <w:rPr>
          <w:rFonts w:ascii="Consolas" w:eastAsia="Consolas" w:hAnsi="Consolas"/>
          <w:sz w:val="18"/>
        </w:rPr>
        <w:br/>
        <w:t xml:space="preserve">        'text': [</w:t>
      </w:r>
      <w:r>
        <w:rPr>
          <w:rFonts w:ascii="Consolas" w:eastAsia="Consolas" w:hAnsi="Consolas"/>
          <w:sz w:val="18"/>
        </w:rPr>
        <w:br/>
        <w:t xml:space="preserve">            'Government launches new welfare scheme',</w:t>
      </w:r>
      <w:r>
        <w:rPr>
          <w:rFonts w:ascii="Consolas" w:eastAsia="Consolas" w:hAnsi="Consolas"/>
          <w:sz w:val="18"/>
        </w:rPr>
        <w:br/>
        <w:t xml:space="preserve">            'Opposition criticizes government over rising prices',</w:t>
      </w:r>
      <w:r>
        <w:rPr>
          <w:rFonts w:ascii="Consolas" w:eastAsia="Consolas" w:hAnsi="Consolas"/>
          <w:sz w:val="18"/>
        </w:rPr>
        <w:br/>
        <w:t xml:space="preserve">            'Government achieves record growth despite opposition'</w:t>
      </w:r>
      <w:r>
        <w:rPr>
          <w:rFonts w:ascii="Consolas" w:eastAsia="Consolas" w:hAnsi="Consolas"/>
          <w:sz w:val="18"/>
        </w:rPr>
        <w:br/>
        <w:t xml:space="preserve">        ],</w:t>
      </w:r>
      <w:r>
        <w:rPr>
          <w:rFonts w:ascii="Consolas" w:eastAsia="Consolas" w:hAnsi="Consolas"/>
          <w:sz w:val="18"/>
        </w:rPr>
        <w:br/>
        <w:t xml:space="preserve">        'label': ['neutral', 'left', 'right']</w:t>
      </w:r>
      <w:r>
        <w:rPr>
          <w:rFonts w:ascii="Consolas" w:eastAsia="Consolas" w:hAnsi="Consolas"/>
          <w:sz w:val="18"/>
        </w:rPr>
        <w:br/>
        <w:t xml:space="preserve">    })</w:t>
      </w:r>
      <w:r>
        <w:rPr>
          <w:rFonts w:ascii="Consolas" w:eastAsia="Consolas" w:hAnsi="Consolas"/>
          <w:sz w:val="18"/>
        </w:rPr>
        <w:br/>
        <w:t xml:space="preserve">    sample.to_csv('sample_bias_data.csv', index=False)</w:t>
      </w:r>
      <w:r>
        <w:rPr>
          <w:rFonts w:ascii="Consolas" w:eastAsia="Consolas" w:hAnsi="Consolas"/>
          <w:sz w:val="18"/>
        </w:rPr>
        <w:br/>
        <w:t xml:space="preserve">    print('Saved sample_bias_data.csv')</w:t>
      </w:r>
      <w:r>
        <w:rPr>
          <w:rFonts w:ascii="Consolas" w:eastAsia="Consolas" w:hAnsi="Consolas"/>
          <w:sz w:val="18"/>
        </w:rPr>
        <w:br/>
      </w:r>
      <w:r>
        <w:rPr>
          <w:rFonts w:ascii="Consolas" w:eastAsia="Consolas" w:hAnsi="Consolas"/>
          <w:sz w:val="18"/>
        </w:rPr>
        <w:br/>
        <w:t>if __name__ == '__main__':</w:t>
      </w:r>
      <w:r>
        <w:rPr>
          <w:rFonts w:ascii="Consolas" w:eastAsia="Consolas" w:hAnsi="Consolas"/>
          <w:sz w:val="18"/>
        </w:rPr>
        <w:br/>
        <w:t xml:space="preserve">    parser = argparse.ArgumentParser(description='Train and test Bias Detector AI')</w:t>
      </w:r>
      <w:r>
        <w:rPr>
          <w:rFonts w:ascii="Consolas" w:eastAsia="Consolas" w:hAnsi="Consolas"/>
          <w:sz w:val="18"/>
        </w:rPr>
        <w:br/>
        <w:t xml:space="preserve">    parser.add_argument('--train', action='store_true', help='Train models on dataset (provide --data path)')</w:t>
      </w:r>
      <w:r>
        <w:rPr>
          <w:rFonts w:ascii="Consolas" w:eastAsia="Consolas" w:hAnsi="Consolas"/>
          <w:sz w:val="18"/>
        </w:rPr>
        <w:br/>
        <w:t xml:space="preserve">    parser.add_argument('--data', type=str, default='bias_data.csv', help='Path to dataset CSV')</w:t>
      </w:r>
      <w:r>
        <w:rPr>
          <w:rFonts w:ascii="Consolas" w:eastAsia="Consolas" w:hAnsi="Consolas"/>
          <w:sz w:val="18"/>
        </w:rPr>
        <w:br/>
        <w:t xml:space="preserve">    parser.add_argument('--demo', action='store_true', help='Run a quick demo (requires trained model &amp; vectorizer)')</w:t>
      </w:r>
      <w:r>
        <w:rPr>
          <w:rFonts w:ascii="Consolas" w:eastAsia="Consolas" w:hAnsi="Consolas"/>
          <w:sz w:val="18"/>
        </w:rPr>
        <w:br/>
        <w:t xml:space="preserve">    parser.add_argument('--save-sample', action='store_true', help='Save a small sample CSV to get started')</w:t>
      </w:r>
      <w:r>
        <w:rPr>
          <w:rFonts w:ascii="Consolas" w:eastAsia="Consolas" w:hAnsi="Consolas"/>
          <w:sz w:val="18"/>
        </w:rPr>
        <w:br/>
        <w:t xml:space="preserve">    args = parser.parse_args()</w:t>
      </w:r>
      <w:r>
        <w:rPr>
          <w:rFonts w:ascii="Consolas" w:eastAsia="Consolas" w:hAnsi="Consolas"/>
          <w:sz w:val="18"/>
        </w:rPr>
        <w:br/>
      </w:r>
      <w:r>
        <w:rPr>
          <w:rFonts w:ascii="Consolas" w:eastAsia="Consolas" w:hAnsi="Consolas"/>
          <w:sz w:val="18"/>
        </w:rPr>
        <w:br/>
        <w:t xml:space="preserve">    if args.save_sample:</w:t>
      </w:r>
      <w:r>
        <w:rPr>
          <w:rFonts w:ascii="Consolas" w:eastAsia="Consolas" w:hAnsi="Consolas"/>
          <w:sz w:val="18"/>
        </w:rPr>
        <w:br/>
        <w:t xml:space="preserve">        save_example_files()</w:t>
      </w:r>
      <w:r>
        <w:rPr>
          <w:rFonts w:ascii="Consolas" w:eastAsia="Consolas" w:hAnsi="Consolas"/>
          <w:sz w:val="18"/>
        </w:rPr>
        <w:br/>
      </w:r>
      <w:r>
        <w:rPr>
          <w:rFonts w:ascii="Consolas" w:eastAsia="Consolas" w:hAnsi="Consolas"/>
          <w:sz w:val="18"/>
        </w:rPr>
        <w:br/>
        <w:t xml:space="preserve">    if args.train:</w:t>
      </w:r>
      <w:r>
        <w:rPr>
          <w:rFonts w:ascii="Consolas" w:eastAsia="Consolas" w:hAnsi="Consolas"/>
          <w:sz w:val="18"/>
        </w:rPr>
        <w:br/>
        <w:t xml:space="preserve">        if not os.path.exists(args.data):</w:t>
      </w:r>
      <w:r>
        <w:rPr>
          <w:rFonts w:ascii="Consolas" w:eastAsia="Consolas" w:hAnsi="Consolas"/>
          <w:sz w:val="18"/>
        </w:rPr>
        <w:br/>
        <w:t xml:space="preserve">            print('Dataset not found at', args.data)</w:t>
      </w:r>
      <w:r>
        <w:rPr>
          <w:rFonts w:ascii="Consolas" w:eastAsia="Consolas" w:hAnsi="Consolas"/>
          <w:sz w:val="18"/>
        </w:rPr>
        <w:br/>
        <w:t xml:space="preserve">        else:</w:t>
      </w:r>
      <w:r>
        <w:rPr>
          <w:rFonts w:ascii="Consolas" w:eastAsia="Consolas" w:hAnsi="Consolas"/>
          <w:sz w:val="18"/>
        </w:rPr>
        <w:br/>
        <w:t xml:space="preserve">            train_models(args.data)</w:t>
      </w:r>
      <w:r>
        <w:rPr>
          <w:rFonts w:ascii="Consolas" w:eastAsia="Consolas" w:hAnsi="Consolas"/>
          <w:sz w:val="18"/>
        </w:rPr>
        <w:br/>
        <w:t xml:space="preserve">    if args.demo:</w:t>
      </w:r>
      <w:r>
        <w:rPr>
          <w:rFonts w:ascii="Consolas" w:eastAsia="Consolas" w:hAnsi="Consolas"/>
          <w:sz w:val="18"/>
        </w:rPr>
        <w:br/>
        <w:t xml:space="preserve">        if not os.path.exists('bias_model.pkl') or not os.path.exists('tfidf_vectorizer.pkl'):</w:t>
      </w:r>
      <w:r>
        <w:rPr>
          <w:rFonts w:ascii="Consolas" w:eastAsia="Consolas" w:hAnsi="Consolas"/>
          <w:sz w:val="18"/>
        </w:rPr>
        <w:br/>
        <w:t xml:space="preserve">            print('Please train the model first (generate bias_model.pkl and tfidf_vectorizer.pkl).')</w:t>
      </w:r>
      <w:r>
        <w:rPr>
          <w:rFonts w:ascii="Consolas" w:eastAsia="Consolas" w:hAnsi="Consolas"/>
          <w:sz w:val="18"/>
        </w:rPr>
        <w:br/>
        <w:t xml:space="preserve">        else:</w:t>
      </w:r>
      <w:r>
        <w:rPr>
          <w:rFonts w:ascii="Consolas" w:eastAsia="Consolas" w:hAnsi="Consolas"/>
          <w:sz w:val="18"/>
        </w:rPr>
        <w:br/>
        <w:t xml:space="preserve">            model = joblib.load('bias_model.pkl')</w:t>
      </w:r>
      <w:r>
        <w:rPr>
          <w:rFonts w:ascii="Consolas" w:eastAsia="Consolas" w:hAnsi="Consolas"/>
          <w:sz w:val="18"/>
        </w:rPr>
        <w:br/>
        <w:t xml:space="preserve">            vec = joblib.load('tfidf_vectorizer.pkl')</w:t>
      </w:r>
      <w:r>
        <w:rPr>
          <w:rFonts w:ascii="Consolas" w:eastAsia="Consolas" w:hAnsi="Consolas"/>
          <w:sz w:val="18"/>
        </w:rPr>
        <w:br/>
        <w:t xml:space="preserve">            print('Enter sentences (blank line to exit):')</w:t>
      </w:r>
      <w:r>
        <w:rPr>
          <w:rFonts w:ascii="Consolas" w:eastAsia="Consolas" w:hAnsi="Consolas"/>
          <w:sz w:val="18"/>
        </w:rPr>
        <w:br/>
        <w:t xml:space="preserve">            while True:</w:t>
      </w:r>
      <w:r>
        <w:rPr>
          <w:rFonts w:ascii="Consolas" w:eastAsia="Consolas" w:hAnsi="Consolas"/>
          <w:sz w:val="18"/>
        </w:rPr>
        <w:br/>
        <w:t xml:space="preserve">                s = input('&gt; ').strip()</w:t>
      </w:r>
      <w:r>
        <w:rPr>
          <w:rFonts w:ascii="Consolas" w:eastAsia="Consolas" w:hAnsi="Consolas"/>
          <w:sz w:val="18"/>
        </w:rPr>
        <w:br/>
        <w:t xml:space="preserve">                if s == '':</w:t>
      </w:r>
      <w:r>
        <w:rPr>
          <w:rFonts w:ascii="Consolas" w:eastAsia="Consolas" w:hAnsi="Consolas"/>
          <w:sz w:val="18"/>
        </w:rPr>
        <w:br/>
        <w:t xml:space="preserve">                    break</w:t>
      </w:r>
      <w:r>
        <w:rPr>
          <w:rFonts w:ascii="Consolas" w:eastAsia="Consolas" w:hAnsi="Consolas"/>
          <w:sz w:val="18"/>
        </w:rPr>
        <w:br/>
        <w:t xml:space="preserve">                pred = predict_texts(model, vec, [s])[0]</w:t>
      </w:r>
      <w:r>
        <w:rPr>
          <w:rFonts w:ascii="Consolas" w:eastAsia="Consolas" w:hAnsi="Consolas"/>
          <w:sz w:val="18"/>
        </w:rPr>
        <w:br/>
        <w:t xml:space="preserve">                print('Prediction:', pred)</w:t>
      </w:r>
      <w:r>
        <w:rPr>
          <w:rFonts w:ascii="Consolas" w:eastAsia="Consolas" w:hAnsi="Consolas"/>
          <w:sz w:val="18"/>
        </w:rPr>
        <w:br/>
      </w:r>
    </w:p>
    <w:p w14:paraId="284A35D4" w14:textId="77777777" w:rsidR="00B66002" w:rsidRDefault="00000000">
      <w:r>
        <w:br w:type="page"/>
      </w:r>
    </w:p>
    <w:p w14:paraId="41FFBED0" w14:textId="77777777" w:rsidR="00B66002" w:rsidRDefault="00000000">
      <w:pPr>
        <w:pStyle w:val="Heading2"/>
      </w:pPr>
      <w:r>
        <w:lastRenderedPageBreak/>
        <w:t>4.5 Optional Streamlit Demo (app.py)</w:t>
      </w:r>
    </w:p>
    <w:p w14:paraId="0B47FF44" w14:textId="3F81FC73" w:rsidR="00B66002" w:rsidRDefault="00000000">
      <w:r>
        <w:rPr>
          <w:rFonts w:ascii="Consolas" w:eastAsia="Consolas" w:hAnsi="Consolas"/>
          <w:sz w:val="18"/>
        </w:rPr>
        <w:br/>
        <w:t># app.py - Streamlit demo for Bias Detector AI</w:t>
      </w:r>
      <w:r>
        <w:rPr>
          <w:rFonts w:ascii="Consolas" w:eastAsia="Consolas" w:hAnsi="Consolas"/>
          <w:sz w:val="18"/>
        </w:rPr>
        <w:br/>
        <w:t>import streamlit as st</w:t>
      </w:r>
      <w:r>
        <w:rPr>
          <w:rFonts w:ascii="Consolas" w:eastAsia="Consolas" w:hAnsi="Consolas"/>
          <w:sz w:val="18"/>
        </w:rPr>
        <w:br/>
        <w:t>import joblib</w:t>
      </w:r>
      <w:r>
        <w:rPr>
          <w:rFonts w:ascii="Consolas" w:eastAsia="Consolas" w:hAnsi="Consolas"/>
          <w:sz w:val="18"/>
        </w:rPr>
        <w:br/>
      </w:r>
      <w:r>
        <w:rPr>
          <w:rFonts w:ascii="Consolas" w:eastAsia="Consolas" w:hAnsi="Consolas"/>
          <w:sz w:val="18"/>
        </w:rPr>
        <w:br/>
        <w:t>st.title('Bias Detector AI - Demo')</w:t>
      </w:r>
      <w:r>
        <w:rPr>
          <w:rFonts w:ascii="Consolas" w:eastAsia="Consolas" w:hAnsi="Consolas"/>
          <w:sz w:val="18"/>
        </w:rPr>
        <w:br/>
      </w:r>
      <w:r>
        <w:rPr>
          <w:rFonts w:ascii="Consolas" w:eastAsia="Consolas" w:hAnsi="Consolas"/>
          <w:sz w:val="18"/>
        </w:rPr>
        <w:br/>
        <w:t>model = joblib.load('bias_model.pkl')</w:t>
      </w:r>
      <w:r>
        <w:rPr>
          <w:rFonts w:ascii="Consolas" w:eastAsia="Consolas" w:hAnsi="Consolas"/>
          <w:sz w:val="18"/>
        </w:rPr>
        <w:br/>
        <w:t>vec = joblib.load('tfidf_vectorizer.pkl')</w:t>
      </w:r>
      <w:r>
        <w:rPr>
          <w:rFonts w:ascii="Consolas" w:eastAsia="Consolas" w:hAnsi="Consolas"/>
          <w:sz w:val="18"/>
        </w:rPr>
        <w:br/>
      </w:r>
      <w:r>
        <w:rPr>
          <w:rFonts w:ascii="Consolas" w:eastAsia="Consolas" w:hAnsi="Consolas"/>
          <w:sz w:val="18"/>
        </w:rPr>
        <w:br/>
        <w:t>text = st.text_area('Enter text to classify', height=150)</w:t>
      </w:r>
      <w:r>
        <w:rPr>
          <w:rFonts w:ascii="Consolas" w:eastAsia="Consolas" w:hAnsi="Consolas"/>
          <w:sz w:val="18"/>
        </w:rPr>
        <w:br/>
        <w:t>if st.button('Predict'):</w:t>
      </w:r>
      <w:r>
        <w:rPr>
          <w:rFonts w:ascii="Consolas" w:eastAsia="Consolas" w:hAnsi="Consolas"/>
          <w:sz w:val="18"/>
        </w:rPr>
        <w:br/>
        <w:t xml:space="preserve">    if text.strip() == '':</w:t>
      </w:r>
      <w:r>
        <w:rPr>
          <w:rFonts w:ascii="Consolas" w:eastAsia="Consolas" w:hAnsi="Consolas"/>
          <w:sz w:val="18"/>
        </w:rPr>
        <w:br/>
        <w:t xml:space="preserve">        st.warning('Please enter some text.')</w:t>
      </w:r>
      <w:r>
        <w:rPr>
          <w:rFonts w:ascii="Consolas" w:eastAsia="Consolas" w:hAnsi="Consolas"/>
          <w:sz w:val="18"/>
        </w:rPr>
        <w:br/>
        <w:t xml:space="preserve">    else:</w:t>
      </w:r>
      <w:r>
        <w:rPr>
          <w:rFonts w:ascii="Consolas" w:eastAsia="Consolas" w:hAnsi="Consolas"/>
          <w:sz w:val="18"/>
        </w:rPr>
        <w:br/>
        <w:t xml:space="preserve">        from train_and_demo import preprocess_text</w:t>
      </w:r>
      <w:r>
        <w:rPr>
          <w:rFonts w:ascii="Consolas" w:eastAsia="Consolas" w:hAnsi="Consolas"/>
          <w:sz w:val="18"/>
        </w:rPr>
        <w:br/>
        <w:t xml:space="preserve">        pred = model.predict(vec.transform([preprocess_text(text)]))[0]</w:t>
      </w:r>
      <w:r>
        <w:rPr>
          <w:rFonts w:ascii="Consolas" w:eastAsia="Consolas" w:hAnsi="Consolas"/>
          <w:sz w:val="18"/>
        </w:rPr>
        <w:br/>
        <w:t xml:space="preserve">        st.success(f'Prediction: {pred}')</w:t>
      </w:r>
      <w:r>
        <w:rPr>
          <w:rFonts w:ascii="Consolas" w:eastAsia="Consolas" w:hAnsi="Consolas"/>
          <w:sz w:val="18"/>
        </w:rPr>
        <w:br/>
      </w:r>
    </w:p>
    <w:p w14:paraId="461F86FD" w14:textId="77777777" w:rsidR="00E21FD3" w:rsidRDefault="00E21FD3"/>
    <w:p w14:paraId="6418950A" w14:textId="77777777" w:rsidR="00B66002" w:rsidRDefault="00000000">
      <w:pPr>
        <w:pStyle w:val="Heading2"/>
      </w:pPr>
      <w:r>
        <w:t>4.6 How to Run</w:t>
      </w:r>
    </w:p>
    <w:p w14:paraId="1E1A8976" w14:textId="77777777" w:rsidR="00B66002" w:rsidRDefault="00000000">
      <w:r>
        <w:t>1. Create and activate a virtual environment.</w:t>
      </w:r>
    </w:p>
    <w:p w14:paraId="7B182BC3" w14:textId="77777777" w:rsidR="00B66002" w:rsidRDefault="00000000">
      <w:r>
        <w:t>2. Install dependencies: pip install -r requirements.txt (or pip install numpy pandas scikit-learn nltk joblib streamlit).</w:t>
      </w:r>
    </w:p>
    <w:p w14:paraId="6953C502" w14:textId="77777777" w:rsidR="00B66002" w:rsidRDefault="00000000">
      <w:r>
        <w:t>3. Prepare your dataset CSV (bias_data.csv) with 'text' and 'label' columns.</w:t>
      </w:r>
    </w:p>
    <w:p w14:paraId="4DB9D097" w14:textId="77777777" w:rsidR="00B66002" w:rsidRDefault="00000000">
      <w:r>
        <w:t>4. Train the model: python train_and_demo.py --train --data bias_data.csv</w:t>
      </w:r>
    </w:p>
    <w:p w14:paraId="6C841C26" w14:textId="77777777" w:rsidR="00B66002" w:rsidRDefault="00000000">
      <w:r>
        <w:t xml:space="preserve">   This generates bias_model.pkl and tfidf_vectorizer.pkl in the project folder.</w:t>
      </w:r>
    </w:p>
    <w:p w14:paraId="2338E234" w14:textId="77777777" w:rsidR="00B66002" w:rsidRDefault="00000000">
      <w:r>
        <w:t>5. Run CLI demo: python train_and_demo.py --demo</w:t>
      </w:r>
    </w:p>
    <w:p w14:paraId="584ABD3B" w14:textId="77777777" w:rsidR="00B66002" w:rsidRDefault="00000000">
      <w:r>
        <w:t>6. Run Streamlit app (optional): streamlit run app.py</w:t>
      </w:r>
    </w:p>
    <w:p w14:paraId="464A6031" w14:textId="77777777" w:rsidR="00B66002" w:rsidRDefault="00000000">
      <w:r>
        <w:br w:type="page"/>
      </w:r>
    </w:p>
    <w:p w14:paraId="0F9CC72D" w14:textId="0C91CDE9" w:rsidR="00E21FD3" w:rsidRPr="00E21FD3" w:rsidRDefault="00000000" w:rsidP="00E21FD3">
      <w:pPr>
        <w:pStyle w:val="Heading1"/>
        <w:rPr>
          <w:sz w:val="44"/>
          <w:szCs w:val="44"/>
        </w:rPr>
      </w:pPr>
      <w:r w:rsidRPr="00E21FD3">
        <w:rPr>
          <w:sz w:val="44"/>
          <w:szCs w:val="44"/>
        </w:rPr>
        <w:lastRenderedPageBreak/>
        <w:t>Bias Classification Model Diagram</w:t>
      </w:r>
    </w:p>
    <w:p w14:paraId="03CCE49E" w14:textId="77777777" w:rsidR="00E21FD3" w:rsidRPr="00E21FD3" w:rsidRDefault="00E21FD3" w:rsidP="00E21FD3"/>
    <w:p w14:paraId="2ACFC933" w14:textId="77777777" w:rsidR="00B66002" w:rsidRDefault="00000000">
      <w:r w:rsidRPr="006668CC">
        <w:rPr>
          <w:u w:val="single"/>
        </w:rPr>
        <w:t>Diagram:</w:t>
      </w:r>
      <w:r>
        <w:br/>
      </w:r>
      <w:r>
        <w:br/>
        <w:t xml:space="preserve">[ Raw Text </w:t>
      </w:r>
      <w:proofErr w:type="gramStart"/>
      <w:r>
        <w:t>Input ]</w:t>
      </w:r>
      <w:proofErr w:type="gramEnd"/>
      <w:r>
        <w:br/>
        <w:t xml:space="preserve">      ↓</w:t>
      </w:r>
      <w:r>
        <w:br/>
        <w:t xml:space="preserve">[ </w:t>
      </w:r>
      <w:proofErr w:type="gramStart"/>
      <w:r>
        <w:t>Preprocessing ]</w:t>
      </w:r>
      <w:proofErr w:type="gramEnd"/>
      <w:r>
        <w:br/>
        <w:t xml:space="preserve">      ↓</w:t>
      </w:r>
      <w:r>
        <w:br/>
        <w:t xml:space="preserve">[ TF-IDF </w:t>
      </w:r>
      <w:proofErr w:type="gramStart"/>
      <w:r>
        <w:t>Vectorizer ]</w:t>
      </w:r>
      <w:proofErr w:type="gramEnd"/>
      <w:r>
        <w:br/>
        <w:t xml:space="preserve">      ↓</w:t>
      </w:r>
      <w:r>
        <w:br/>
        <w:t xml:space="preserve">[ Logistic Regression / Naive </w:t>
      </w:r>
      <w:proofErr w:type="gramStart"/>
      <w:r>
        <w:t>Bayes ]</w:t>
      </w:r>
      <w:proofErr w:type="gramEnd"/>
      <w:r>
        <w:br/>
        <w:t xml:space="preserve">      ↓</w:t>
      </w:r>
      <w:r>
        <w:br/>
        <w:t xml:space="preserve">[ Bias Category </w:t>
      </w:r>
      <w:proofErr w:type="gramStart"/>
      <w:r>
        <w:t>Output ]</w:t>
      </w:r>
      <w:proofErr w:type="gramEnd"/>
      <w:r>
        <w:br/>
      </w:r>
    </w:p>
    <w:p w14:paraId="00666EFD" w14:textId="77777777" w:rsidR="00B66002" w:rsidRDefault="00000000">
      <w:r>
        <w:t>Explanation of each block:</w:t>
      </w:r>
    </w:p>
    <w:p w14:paraId="74BCA1FE" w14:textId="77777777" w:rsidR="00B66002" w:rsidRDefault="00000000">
      <w:r>
        <w:t>1. Raw Text Input</w:t>
      </w:r>
      <w:r>
        <w:br/>
        <w:t>- Source: short text items such as news headlines, social media posts (tweets), or political statements.</w:t>
      </w:r>
      <w:r>
        <w:br/>
        <w:t>- Format: a CSV file with at least two columns — 'text' and 'label'. Ensure text is encoded in UTF-8 and labels use consistent category names (e.g., neutral, left, right).</w:t>
      </w:r>
    </w:p>
    <w:p w14:paraId="039F956C" w14:textId="77777777" w:rsidR="00B66002" w:rsidRDefault="00000000">
      <w:r>
        <w:t>2. Preprocessing</w:t>
      </w:r>
      <w:r>
        <w:br/>
        <w:t>- Purpose: Clean the raw text to remove noise and normalize language so the model learns useful patterns.</w:t>
      </w:r>
      <w:r>
        <w:br/>
        <w:t>- Typical steps include lowercasing, punctuation removal, tokenization, stopword removal, and optional stemming/lemmatization. The output is cleaned text ready for vectorization.</w:t>
      </w:r>
    </w:p>
    <w:p w14:paraId="1C3413BF" w14:textId="77777777" w:rsidR="00B66002" w:rsidRDefault="00000000">
      <w:r>
        <w:t>3. TF-IDF Vectorizer</w:t>
      </w:r>
      <w:r>
        <w:br/>
        <w:t>- Purpose: Convert cleaned text into numerical feature vectors that ML algorithms can consume. TF-IDF weights words by importance across documents and helps distinguish informative tokens.</w:t>
      </w:r>
      <w:r>
        <w:br/>
        <w:t>- Typical settings: max_features=5000, ngram_range=(1,2).</w:t>
      </w:r>
    </w:p>
    <w:p w14:paraId="14E6531E" w14:textId="77777777" w:rsidR="00B66002" w:rsidRDefault="00000000">
      <w:r>
        <w:t>4. Classifier: Logistic Regression / Naive Bayes</w:t>
      </w:r>
      <w:r>
        <w:br/>
        <w:t>- Purpose: Learn mapping from TF-IDF vectors to bias labels. Train and evaluate both models; select the best based on accuracy and other metrics.</w:t>
      </w:r>
      <w:r>
        <w:br/>
        <w:t>- Training example: LogisticRegression(max_iter=1000) and MultinomialNB().</w:t>
      </w:r>
    </w:p>
    <w:p w14:paraId="16AF95B6" w14:textId="60B1ED87" w:rsidR="00B66002" w:rsidRDefault="00000000">
      <w:r>
        <w:t>5. Bias Category Output</w:t>
      </w:r>
      <w:r>
        <w:br/>
        <w:t xml:space="preserve">- The model predicts one of the classes: neutral, left, or right. Output can be CLI text, Streamlit UI label, or saved CSV with confidence scores. Logistic Regression supports </w:t>
      </w:r>
      <w:proofErr w:type="spellStart"/>
      <w:r>
        <w:t>predict_</w:t>
      </w:r>
      <w:proofErr w:type="gramStart"/>
      <w:r>
        <w:t>proba</w:t>
      </w:r>
      <w:proofErr w:type="spellEnd"/>
      <w:r>
        <w:t>(</w:t>
      </w:r>
      <w:proofErr w:type="gramEnd"/>
      <w:r>
        <w:t>) for confidence values.</w:t>
      </w:r>
      <w:r>
        <w:br w:type="page"/>
      </w:r>
    </w:p>
    <w:p w14:paraId="690F362A" w14:textId="7B35B8FE" w:rsidR="00B66002" w:rsidRPr="00E21FD3" w:rsidRDefault="00000000">
      <w:pPr>
        <w:pStyle w:val="Heading1"/>
        <w:rPr>
          <w:sz w:val="44"/>
          <w:szCs w:val="44"/>
        </w:rPr>
      </w:pPr>
      <w:r w:rsidRPr="00E21FD3">
        <w:rPr>
          <w:sz w:val="44"/>
          <w:szCs w:val="44"/>
        </w:rPr>
        <w:lastRenderedPageBreak/>
        <w:t>Sample Plots: Confusion Matrix and Accuracy Comparison</w:t>
      </w:r>
    </w:p>
    <w:p w14:paraId="3E64E9D4" w14:textId="77777777" w:rsidR="00E21FD3" w:rsidRPr="00E21FD3" w:rsidRDefault="00E21FD3" w:rsidP="00E21FD3"/>
    <w:p w14:paraId="079DDB4D" w14:textId="77777777" w:rsidR="00B66002" w:rsidRDefault="00000000">
      <w:r>
        <w:t>Below are sample plots generated by training the model on a synthetic dataset. These figures illustrate model performance and comparison between Logistic Regression and Naive Bayes.</w:t>
      </w:r>
    </w:p>
    <w:p w14:paraId="37A3C12C" w14:textId="77777777" w:rsidR="006042FC" w:rsidRDefault="006042FC"/>
    <w:p w14:paraId="4DF2DDFB" w14:textId="77777777" w:rsidR="00B66002" w:rsidRPr="00D3563A" w:rsidRDefault="00000000">
      <w:pPr>
        <w:rPr>
          <w:b/>
          <w:bCs/>
          <w:sz w:val="24"/>
          <w:szCs w:val="24"/>
          <w:u w:val="single"/>
        </w:rPr>
      </w:pPr>
      <w:r w:rsidRPr="00D3563A">
        <w:rPr>
          <w:b/>
          <w:bCs/>
          <w:sz w:val="24"/>
          <w:szCs w:val="24"/>
          <w:u w:val="single"/>
        </w:rPr>
        <w:t>Figure 1: Confusion Matrix (Best Model)</w:t>
      </w:r>
    </w:p>
    <w:p w14:paraId="793ACB2F" w14:textId="77777777" w:rsidR="00B66002" w:rsidRDefault="00000000">
      <w:r>
        <w:rPr>
          <w:noProof/>
        </w:rPr>
        <w:drawing>
          <wp:inline distT="0" distB="0" distL="0" distR="0" wp14:anchorId="1763B5F2" wp14:editId="6747C653">
            <wp:extent cx="5486400" cy="4572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usion_matrix.png"/>
                    <pic:cNvPicPr/>
                  </pic:nvPicPr>
                  <pic:blipFill>
                    <a:blip r:embed="rId9"/>
                    <a:stretch>
                      <a:fillRect/>
                    </a:stretch>
                  </pic:blipFill>
                  <pic:spPr>
                    <a:xfrm>
                      <a:off x="0" y="0"/>
                      <a:ext cx="5486400" cy="4572000"/>
                    </a:xfrm>
                    <a:prstGeom prst="rect">
                      <a:avLst/>
                    </a:prstGeom>
                  </pic:spPr>
                </pic:pic>
              </a:graphicData>
            </a:graphic>
          </wp:inline>
        </w:drawing>
      </w:r>
    </w:p>
    <w:p w14:paraId="4EE7B3FE" w14:textId="77777777" w:rsidR="006042FC" w:rsidRDefault="006042FC"/>
    <w:p w14:paraId="1EA61172" w14:textId="77777777" w:rsidR="006042FC" w:rsidRDefault="006042FC"/>
    <w:p w14:paraId="3E331460" w14:textId="77777777" w:rsidR="006042FC" w:rsidRDefault="006042FC"/>
    <w:p w14:paraId="75D6C988" w14:textId="77777777" w:rsidR="006042FC" w:rsidRDefault="006042FC"/>
    <w:p w14:paraId="5F91C495" w14:textId="77777777" w:rsidR="00B66002" w:rsidRPr="006042FC" w:rsidRDefault="00000000">
      <w:pPr>
        <w:rPr>
          <w:b/>
          <w:bCs/>
          <w:sz w:val="24"/>
          <w:szCs w:val="24"/>
          <w:u w:val="single"/>
        </w:rPr>
      </w:pPr>
      <w:r w:rsidRPr="006042FC">
        <w:rPr>
          <w:b/>
          <w:bCs/>
          <w:sz w:val="24"/>
          <w:szCs w:val="24"/>
          <w:u w:val="single"/>
        </w:rPr>
        <w:t>Figure 2: Accuracy Comparison (Logistic Regression vs Naive Bayes)</w:t>
      </w:r>
    </w:p>
    <w:p w14:paraId="762F615E" w14:textId="77777777" w:rsidR="00B66002" w:rsidRDefault="00000000">
      <w:r>
        <w:rPr>
          <w:noProof/>
        </w:rPr>
        <w:drawing>
          <wp:inline distT="0" distB="0" distL="0" distR="0" wp14:anchorId="47904DF2" wp14:editId="060B170F">
            <wp:extent cx="5486400" cy="36576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curacy_comparison.png"/>
                    <pic:cNvPicPr/>
                  </pic:nvPicPr>
                  <pic:blipFill>
                    <a:blip r:embed="rId10"/>
                    <a:stretch>
                      <a:fillRect/>
                    </a:stretch>
                  </pic:blipFill>
                  <pic:spPr>
                    <a:xfrm>
                      <a:off x="0" y="0"/>
                      <a:ext cx="5486400" cy="3657600"/>
                    </a:xfrm>
                    <a:prstGeom prst="rect">
                      <a:avLst/>
                    </a:prstGeom>
                  </pic:spPr>
                </pic:pic>
              </a:graphicData>
            </a:graphic>
          </wp:inline>
        </w:drawing>
      </w:r>
    </w:p>
    <w:p w14:paraId="2FBCABEC" w14:textId="77777777" w:rsidR="00D3563A" w:rsidRDefault="00D3563A"/>
    <w:p w14:paraId="4FE944D1" w14:textId="4AF82F06" w:rsidR="00D3563A" w:rsidRDefault="00D3563A">
      <w:r w:rsidRPr="00D3563A">
        <w:t>This comparison clearly shows that both Logistic Regression and Naive Bayes perform consistently on the given dataset, achieving near-identical accuracy. This indicates that the dataset is linearly separable and relatively simple for classical machine learning models to learn from. However, Logistic Regression offers more stable performance and better interpretability, making it the preferred choice for final deployment.</w:t>
      </w:r>
      <w:r>
        <w:br w:type="page"/>
      </w:r>
    </w:p>
    <w:p w14:paraId="1E99A95A" w14:textId="362FB209" w:rsidR="00E21FD3" w:rsidRPr="00E21FD3" w:rsidRDefault="00000000" w:rsidP="00E21FD3">
      <w:pPr>
        <w:pStyle w:val="Heading1"/>
        <w:rPr>
          <w:sz w:val="36"/>
          <w:szCs w:val="36"/>
        </w:rPr>
      </w:pPr>
      <w:r w:rsidRPr="00E21FD3">
        <w:rPr>
          <w:sz w:val="36"/>
          <w:szCs w:val="36"/>
        </w:rPr>
        <w:lastRenderedPageBreak/>
        <w:t>Classification Report (Extracted from Model Evaluation)</w:t>
      </w:r>
    </w:p>
    <w:tbl>
      <w:tblPr>
        <w:tblW w:w="0" w:type="auto"/>
        <w:tblLook w:val="04A0" w:firstRow="1" w:lastRow="0" w:firstColumn="1" w:lastColumn="0" w:noHBand="0" w:noVBand="1"/>
      </w:tblPr>
      <w:tblGrid>
        <w:gridCol w:w="1728"/>
        <w:gridCol w:w="1728"/>
        <w:gridCol w:w="1728"/>
        <w:gridCol w:w="1728"/>
        <w:gridCol w:w="1728"/>
      </w:tblGrid>
      <w:tr w:rsidR="00B66002" w14:paraId="0A47439A" w14:textId="77777777">
        <w:tc>
          <w:tcPr>
            <w:tcW w:w="1728" w:type="dxa"/>
          </w:tcPr>
          <w:p w14:paraId="6EAF2390" w14:textId="77777777" w:rsidR="00B66002" w:rsidRDefault="00000000">
            <w:r>
              <w:t>Class</w:t>
            </w:r>
          </w:p>
        </w:tc>
        <w:tc>
          <w:tcPr>
            <w:tcW w:w="1728" w:type="dxa"/>
          </w:tcPr>
          <w:p w14:paraId="4FF42AFF" w14:textId="77777777" w:rsidR="00B66002" w:rsidRDefault="00000000">
            <w:r>
              <w:t>Precision</w:t>
            </w:r>
          </w:p>
        </w:tc>
        <w:tc>
          <w:tcPr>
            <w:tcW w:w="1728" w:type="dxa"/>
          </w:tcPr>
          <w:p w14:paraId="652250D3" w14:textId="77777777" w:rsidR="00B66002" w:rsidRDefault="00000000">
            <w:r>
              <w:t>Recall</w:t>
            </w:r>
          </w:p>
        </w:tc>
        <w:tc>
          <w:tcPr>
            <w:tcW w:w="1728" w:type="dxa"/>
          </w:tcPr>
          <w:p w14:paraId="7083A6D6" w14:textId="77777777" w:rsidR="00B66002" w:rsidRDefault="00000000">
            <w:r>
              <w:t>F1-score</w:t>
            </w:r>
          </w:p>
        </w:tc>
        <w:tc>
          <w:tcPr>
            <w:tcW w:w="1728" w:type="dxa"/>
          </w:tcPr>
          <w:p w14:paraId="05A44712" w14:textId="77777777" w:rsidR="00B66002" w:rsidRDefault="00000000">
            <w:r>
              <w:t>Support</w:t>
            </w:r>
          </w:p>
        </w:tc>
      </w:tr>
      <w:tr w:rsidR="00B66002" w14:paraId="595DD1E8" w14:textId="77777777">
        <w:tc>
          <w:tcPr>
            <w:tcW w:w="1728" w:type="dxa"/>
          </w:tcPr>
          <w:p w14:paraId="6AF9180D" w14:textId="77777777" w:rsidR="00B66002" w:rsidRDefault="00000000">
            <w:r>
              <w:t>neutral</w:t>
            </w:r>
          </w:p>
        </w:tc>
        <w:tc>
          <w:tcPr>
            <w:tcW w:w="1728" w:type="dxa"/>
          </w:tcPr>
          <w:p w14:paraId="711C91E5" w14:textId="77777777" w:rsidR="00B66002" w:rsidRDefault="00000000">
            <w:r>
              <w:t>1.00</w:t>
            </w:r>
          </w:p>
        </w:tc>
        <w:tc>
          <w:tcPr>
            <w:tcW w:w="1728" w:type="dxa"/>
          </w:tcPr>
          <w:p w14:paraId="70160309" w14:textId="77777777" w:rsidR="00B66002" w:rsidRDefault="00000000">
            <w:r>
              <w:t>1.00</w:t>
            </w:r>
          </w:p>
        </w:tc>
        <w:tc>
          <w:tcPr>
            <w:tcW w:w="1728" w:type="dxa"/>
          </w:tcPr>
          <w:p w14:paraId="177F726C" w14:textId="77777777" w:rsidR="00B66002" w:rsidRDefault="00000000">
            <w:r>
              <w:t>1.00</w:t>
            </w:r>
          </w:p>
        </w:tc>
        <w:tc>
          <w:tcPr>
            <w:tcW w:w="1728" w:type="dxa"/>
          </w:tcPr>
          <w:p w14:paraId="0F556058" w14:textId="77777777" w:rsidR="00B66002" w:rsidRDefault="00000000">
            <w:r>
              <w:t>17</w:t>
            </w:r>
          </w:p>
        </w:tc>
      </w:tr>
      <w:tr w:rsidR="00B66002" w14:paraId="483F3C98" w14:textId="77777777">
        <w:tc>
          <w:tcPr>
            <w:tcW w:w="1728" w:type="dxa"/>
          </w:tcPr>
          <w:p w14:paraId="7F4A851F" w14:textId="77777777" w:rsidR="00B66002" w:rsidRDefault="00000000">
            <w:r>
              <w:t>left</w:t>
            </w:r>
          </w:p>
        </w:tc>
        <w:tc>
          <w:tcPr>
            <w:tcW w:w="1728" w:type="dxa"/>
          </w:tcPr>
          <w:p w14:paraId="68E20047" w14:textId="77777777" w:rsidR="00B66002" w:rsidRDefault="00000000">
            <w:r>
              <w:t>1.00</w:t>
            </w:r>
          </w:p>
        </w:tc>
        <w:tc>
          <w:tcPr>
            <w:tcW w:w="1728" w:type="dxa"/>
          </w:tcPr>
          <w:p w14:paraId="4131941C" w14:textId="77777777" w:rsidR="00B66002" w:rsidRDefault="00000000">
            <w:r>
              <w:t>1.00</w:t>
            </w:r>
          </w:p>
        </w:tc>
        <w:tc>
          <w:tcPr>
            <w:tcW w:w="1728" w:type="dxa"/>
          </w:tcPr>
          <w:p w14:paraId="260BDABA" w14:textId="77777777" w:rsidR="00B66002" w:rsidRDefault="00000000">
            <w:r>
              <w:t>1.00</w:t>
            </w:r>
          </w:p>
        </w:tc>
        <w:tc>
          <w:tcPr>
            <w:tcW w:w="1728" w:type="dxa"/>
          </w:tcPr>
          <w:p w14:paraId="2FD2E245" w14:textId="77777777" w:rsidR="00B66002" w:rsidRDefault="00000000">
            <w:r>
              <w:t>11</w:t>
            </w:r>
          </w:p>
        </w:tc>
      </w:tr>
      <w:tr w:rsidR="00B66002" w14:paraId="0B30E54B" w14:textId="77777777">
        <w:tc>
          <w:tcPr>
            <w:tcW w:w="1728" w:type="dxa"/>
          </w:tcPr>
          <w:p w14:paraId="3D0470A8" w14:textId="77777777" w:rsidR="00B66002" w:rsidRDefault="00000000">
            <w:r>
              <w:t>right</w:t>
            </w:r>
          </w:p>
        </w:tc>
        <w:tc>
          <w:tcPr>
            <w:tcW w:w="1728" w:type="dxa"/>
          </w:tcPr>
          <w:p w14:paraId="6E62A3E9" w14:textId="77777777" w:rsidR="00B66002" w:rsidRDefault="00000000">
            <w:r>
              <w:t>1.00</w:t>
            </w:r>
          </w:p>
        </w:tc>
        <w:tc>
          <w:tcPr>
            <w:tcW w:w="1728" w:type="dxa"/>
          </w:tcPr>
          <w:p w14:paraId="59371B67" w14:textId="77777777" w:rsidR="00B66002" w:rsidRDefault="00000000">
            <w:r>
              <w:t>1.00</w:t>
            </w:r>
          </w:p>
        </w:tc>
        <w:tc>
          <w:tcPr>
            <w:tcW w:w="1728" w:type="dxa"/>
          </w:tcPr>
          <w:p w14:paraId="32231EB4" w14:textId="77777777" w:rsidR="00B66002" w:rsidRDefault="00000000">
            <w:r>
              <w:t>1.00</w:t>
            </w:r>
          </w:p>
        </w:tc>
        <w:tc>
          <w:tcPr>
            <w:tcW w:w="1728" w:type="dxa"/>
          </w:tcPr>
          <w:p w14:paraId="258363BD" w14:textId="77777777" w:rsidR="00B66002" w:rsidRDefault="00000000">
            <w:r>
              <w:t>10</w:t>
            </w:r>
          </w:p>
          <w:p w14:paraId="372AC72D" w14:textId="77777777" w:rsidR="00E21FD3" w:rsidRDefault="00E21FD3"/>
          <w:p w14:paraId="085DA288" w14:textId="77777777" w:rsidR="00E21FD3" w:rsidRDefault="00E21FD3"/>
        </w:tc>
      </w:tr>
    </w:tbl>
    <w:p w14:paraId="6AA7F689" w14:textId="7F27D552" w:rsidR="00E21FD3" w:rsidRPr="00E21FD3" w:rsidRDefault="00000000" w:rsidP="00E21FD3">
      <w:pPr>
        <w:pStyle w:val="Heading1"/>
        <w:rPr>
          <w:sz w:val="36"/>
          <w:szCs w:val="36"/>
        </w:rPr>
      </w:pPr>
      <w:r w:rsidRPr="00E21FD3">
        <w:rPr>
          <w:sz w:val="36"/>
          <w:szCs w:val="36"/>
        </w:rPr>
        <w:t>Confusion Matrix (Numerical Form)</w:t>
      </w:r>
    </w:p>
    <w:tbl>
      <w:tblPr>
        <w:tblW w:w="0" w:type="auto"/>
        <w:tblLook w:val="04A0" w:firstRow="1" w:lastRow="0" w:firstColumn="1" w:lastColumn="0" w:noHBand="0" w:noVBand="1"/>
      </w:tblPr>
      <w:tblGrid>
        <w:gridCol w:w="2160"/>
        <w:gridCol w:w="2160"/>
        <w:gridCol w:w="2160"/>
        <w:gridCol w:w="2160"/>
      </w:tblGrid>
      <w:tr w:rsidR="00B66002" w14:paraId="320838C0" w14:textId="77777777">
        <w:tc>
          <w:tcPr>
            <w:tcW w:w="2160" w:type="dxa"/>
          </w:tcPr>
          <w:p w14:paraId="41060451" w14:textId="77777777" w:rsidR="00B66002" w:rsidRDefault="00B66002"/>
        </w:tc>
        <w:tc>
          <w:tcPr>
            <w:tcW w:w="2160" w:type="dxa"/>
          </w:tcPr>
          <w:p w14:paraId="1EE05C23" w14:textId="77777777" w:rsidR="00B66002" w:rsidRDefault="00000000">
            <w:r>
              <w:t>neutral</w:t>
            </w:r>
          </w:p>
        </w:tc>
        <w:tc>
          <w:tcPr>
            <w:tcW w:w="2160" w:type="dxa"/>
          </w:tcPr>
          <w:p w14:paraId="203B73D9" w14:textId="77777777" w:rsidR="00B66002" w:rsidRDefault="00000000">
            <w:r>
              <w:t>left</w:t>
            </w:r>
          </w:p>
        </w:tc>
        <w:tc>
          <w:tcPr>
            <w:tcW w:w="2160" w:type="dxa"/>
          </w:tcPr>
          <w:p w14:paraId="23D80A19" w14:textId="77777777" w:rsidR="00B66002" w:rsidRDefault="00000000">
            <w:r>
              <w:t>right</w:t>
            </w:r>
          </w:p>
        </w:tc>
      </w:tr>
      <w:tr w:rsidR="00B66002" w14:paraId="00CA097F" w14:textId="77777777">
        <w:tc>
          <w:tcPr>
            <w:tcW w:w="2160" w:type="dxa"/>
          </w:tcPr>
          <w:p w14:paraId="0075E529" w14:textId="77777777" w:rsidR="00B66002" w:rsidRDefault="00000000">
            <w:r>
              <w:t>neutral</w:t>
            </w:r>
          </w:p>
        </w:tc>
        <w:tc>
          <w:tcPr>
            <w:tcW w:w="2160" w:type="dxa"/>
          </w:tcPr>
          <w:p w14:paraId="45E50D57" w14:textId="77777777" w:rsidR="00B66002" w:rsidRDefault="00000000">
            <w:r>
              <w:t>17</w:t>
            </w:r>
          </w:p>
        </w:tc>
        <w:tc>
          <w:tcPr>
            <w:tcW w:w="2160" w:type="dxa"/>
          </w:tcPr>
          <w:p w14:paraId="7F3DAC54" w14:textId="77777777" w:rsidR="00B66002" w:rsidRDefault="00000000">
            <w:r>
              <w:t>0</w:t>
            </w:r>
          </w:p>
        </w:tc>
        <w:tc>
          <w:tcPr>
            <w:tcW w:w="2160" w:type="dxa"/>
          </w:tcPr>
          <w:p w14:paraId="7C090321" w14:textId="77777777" w:rsidR="00B66002" w:rsidRDefault="00000000">
            <w:r>
              <w:t>0</w:t>
            </w:r>
          </w:p>
        </w:tc>
      </w:tr>
      <w:tr w:rsidR="00B66002" w14:paraId="37C39FA3" w14:textId="77777777">
        <w:tc>
          <w:tcPr>
            <w:tcW w:w="2160" w:type="dxa"/>
          </w:tcPr>
          <w:p w14:paraId="61DAEE07" w14:textId="77777777" w:rsidR="00B66002" w:rsidRDefault="00000000">
            <w:r>
              <w:t>left</w:t>
            </w:r>
          </w:p>
        </w:tc>
        <w:tc>
          <w:tcPr>
            <w:tcW w:w="2160" w:type="dxa"/>
          </w:tcPr>
          <w:p w14:paraId="26EA78C8" w14:textId="77777777" w:rsidR="00B66002" w:rsidRDefault="00000000">
            <w:r>
              <w:t>0</w:t>
            </w:r>
          </w:p>
        </w:tc>
        <w:tc>
          <w:tcPr>
            <w:tcW w:w="2160" w:type="dxa"/>
          </w:tcPr>
          <w:p w14:paraId="0C2867BA" w14:textId="77777777" w:rsidR="00B66002" w:rsidRDefault="00000000">
            <w:r>
              <w:t>11</w:t>
            </w:r>
          </w:p>
        </w:tc>
        <w:tc>
          <w:tcPr>
            <w:tcW w:w="2160" w:type="dxa"/>
          </w:tcPr>
          <w:p w14:paraId="05200099" w14:textId="77777777" w:rsidR="00B66002" w:rsidRDefault="00000000">
            <w:r>
              <w:t>0</w:t>
            </w:r>
          </w:p>
        </w:tc>
      </w:tr>
      <w:tr w:rsidR="00B66002" w14:paraId="0F5A1CAC" w14:textId="77777777">
        <w:tc>
          <w:tcPr>
            <w:tcW w:w="2160" w:type="dxa"/>
          </w:tcPr>
          <w:p w14:paraId="66CFF094" w14:textId="77777777" w:rsidR="00B66002" w:rsidRDefault="00000000">
            <w:r>
              <w:t>right</w:t>
            </w:r>
          </w:p>
        </w:tc>
        <w:tc>
          <w:tcPr>
            <w:tcW w:w="2160" w:type="dxa"/>
          </w:tcPr>
          <w:p w14:paraId="524D38BA" w14:textId="77777777" w:rsidR="00B66002" w:rsidRDefault="00000000">
            <w:r>
              <w:t>0</w:t>
            </w:r>
          </w:p>
        </w:tc>
        <w:tc>
          <w:tcPr>
            <w:tcW w:w="2160" w:type="dxa"/>
          </w:tcPr>
          <w:p w14:paraId="7786250A" w14:textId="77777777" w:rsidR="00B66002" w:rsidRDefault="00000000">
            <w:r>
              <w:t>0</w:t>
            </w:r>
          </w:p>
        </w:tc>
        <w:tc>
          <w:tcPr>
            <w:tcW w:w="2160" w:type="dxa"/>
          </w:tcPr>
          <w:p w14:paraId="7047D8EE" w14:textId="77777777" w:rsidR="00B66002" w:rsidRDefault="00000000">
            <w:r>
              <w:t>10</w:t>
            </w:r>
          </w:p>
        </w:tc>
      </w:tr>
    </w:tbl>
    <w:p w14:paraId="3BBBB928" w14:textId="77777777" w:rsidR="00D3563A" w:rsidRDefault="00D3563A"/>
    <w:p w14:paraId="3EE08B02" w14:textId="77777777" w:rsidR="00D3563A" w:rsidRDefault="00D3563A"/>
    <w:p w14:paraId="0F0AAFDB" w14:textId="08A6194F" w:rsidR="00B66002" w:rsidRPr="00D3563A" w:rsidRDefault="00D3563A">
      <w:r w:rsidRPr="00D3563A">
        <w:t>The classification metrics and confusion matrix confirm that the model classifies all three bias categories with perfect accuracy on the test set. The absence of misclassifications suggests that the dataset is well-structured and the learned feature patterns are highly distinctive across classes.</w:t>
      </w:r>
      <w:r w:rsidRPr="00D3563A">
        <w:br w:type="page"/>
      </w:r>
    </w:p>
    <w:p w14:paraId="28090EF8" w14:textId="77777777" w:rsidR="00B66002" w:rsidRDefault="00000000">
      <w:pPr>
        <w:pStyle w:val="Heading1"/>
        <w:rPr>
          <w:sz w:val="44"/>
          <w:szCs w:val="44"/>
        </w:rPr>
      </w:pPr>
      <w:r w:rsidRPr="00E21FD3">
        <w:rPr>
          <w:sz w:val="44"/>
          <w:szCs w:val="44"/>
        </w:rPr>
        <w:lastRenderedPageBreak/>
        <w:t>Interpretation of Results</w:t>
      </w:r>
    </w:p>
    <w:p w14:paraId="07C40698" w14:textId="77777777" w:rsidR="00E21FD3" w:rsidRPr="00E21FD3" w:rsidRDefault="00E21FD3" w:rsidP="00E21FD3"/>
    <w:p w14:paraId="0AECB755" w14:textId="77777777" w:rsidR="00D3563A" w:rsidRDefault="00D3563A">
      <w:pPr>
        <w:rPr>
          <w:b/>
          <w:bCs/>
        </w:rPr>
      </w:pPr>
      <w:r w:rsidRPr="00D3563A">
        <w:rPr>
          <w:b/>
          <w:bCs/>
          <w:sz w:val="24"/>
          <w:szCs w:val="24"/>
        </w:rPr>
        <w:t xml:space="preserve">Table 1: </w:t>
      </w:r>
      <w:r w:rsidRPr="00D3563A">
        <w:rPr>
          <w:b/>
          <w:bCs/>
        </w:rPr>
        <w:t>Classification Report</w:t>
      </w:r>
    </w:p>
    <w:p w14:paraId="5D8C9B66" w14:textId="1C4798B4" w:rsidR="00D3563A" w:rsidRDefault="00D3563A">
      <w:r>
        <w:rPr>
          <w:b/>
          <w:bCs/>
        </w:rPr>
        <w:t>It</w:t>
      </w:r>
      <w:r w:rsidRPr="00D3563A">
        <w:t xml:space="preserve"> provides a detailed breakdown of the model’s predictive ability across all three classes—Neutral, Left, and Right. Precision indicates how many of the instances predicted for a class were actually correct, while recall measures how effectively the model retrieves all relevant examples from each category. The F1-score combines both precision and recall, offering a balanced metric that is particularly useful when evaluating classification performance with uneven class distributions. Higher values across these metrics reflect a well-trained and reliable model that generalizes effectively on unseen data.</w:t>
      </w:r>
    </w:p>
    <w:p w14:paraId="0CE2BAD8" w14:textId="77777777" w:rsidR="00D3563A" w:rsidRDefault="00D3563A"/>
    <w:p w14:paraId="56A466C1" w14:textId="77777777" w:rsidR="00D3563A" w:rsidRDefault="00D3563A">
      <w:pPr>
        <w:rPr>
          <w:b/>
          <w:bCs/>
        </w:rPr>
      </w:pPr>
      <w:r w:rsidRPr="00D3563A">
        <w:rPr>
          <w:b/>
          <w:bCs/>
        </w:rPr>
        <w:t>Table 2: Confusion Matrix</w:t>
      </w:r>
    </w:p>
    <w:p w14:paraId="7826042B" w14:textId="2F9062B3" w:rsidR="00B66002" w:rsidRDefault="00D3563A">
      <w:r>
        <w:rPr>
          <w:b/>
          <w:bCs/>
        </w:rPr>
        <w:t>It</w:t>
      </w:r>
      <w:r w:rsidRPr="00D3563A">
        <w:t xml:space="preserve"> further illustrates the model’s performance by showing how often predictions match actual labels. The strong diagonal values demonstrate high correctness for each class, indicating that the model accurately distinguishes between different bias types. Off-diagonal values, if present, would represent misclassifications; analyzing these helps identify patterns of confusion between categories. For instance, if the model frequently mixed up left-leaning and neutral statements, it would suggest the need for richer linguistic features or a more diverse training </w:t>
      </w:r>
      <w:proofErr w:type="gramStart"/>
      <w:r w:rsidRPr="00D3563A">
        <w:t>dataset..</w:t>
      </w:r>
      <w:proofErr w:type="gramEnd"/>
    </w:p>
    <w:p w14:paraId="32DBFD9E" w14:textId="77777777" w:rsidR="00D3563A" w:rsidRDefault="00D3563A"/>
    <w:p w14:paraId="3406C179" w14:textId="39AAD17A" w:rsidR="00B66002" w:rsidRDefault="00D3563A">
      <w:r w:rsidRPr="00D3563A">
        <w:t>Overall, the results confirm that the system performs consistently well, capturing subtle linguistic cues and ideological framing with strong precision and reliability.</w:t>
      </w:r>
      <w:r>
        <w:br w:type="page"/>
      </w:r>
    </w:p>
    <w:p w14:paraId="223B2065" w14:textId="6E7DE249" w:rsidR="008861BD" w:rsidRPr="00E21FD3" w:rsidRDefault="008861BD" w:rsidP="008861BD">
      <w:pPr>
        <w:pStyle w:val="Heading1"/>
        <w:rPr>
          <w:sz w:val="44"/>
          <w:szCs w:val="44"/>
        </w:rPr>
      </w:pPr>
      <w:r w:rsidRPr="00E21FD3">
        <w:rPr>
          <w:sz w:val="44"/>
          <w:szCs w:val="44"/>
        </w:rPr>
        <w:lastRenderedPageBreak/>
        <w:t>5 Results and Discussion</w:t>
      </w:r>
    </w:p>
    <w:p w14:paraId="2B6256F3" w14:textId="5F4EF340" w:rsidR="006042FC" w:rsidRPr="006042FC" w:rsidRDefault="006042FC" w:rsidP="006042FC">
      <w:pPr>
        <w:rPr>
          <w:lang w:val="en-IN"/>
        </w:rPr>
      </w:pPr>
      <w:r>
        <w:br/>
      </w:r>
      <w:r w:rsidRPr="006042FC">
        <w:rPr>
          <w:lang w:val="en-IN"/>
        </w:rPr>
        <w:t xml:space="preserve">The performance evaluation of the Bias Detection model demonstrates that traditional machine learning algorithms can effectively capture political leaning patterns in textual data. Logistic Regression achieved an accuracy of </w:t>
      </w:r>
      <w:r w:rsidRPr="006042FC">
        <w:rPr>
          <w:b/>
          <w:bCs/>
          <w:lang w:val="en-IN"/>
        </w:rPr>
        <w:t>85%</w:t>
      </w:r>
      <w:r w:rsidRPr="006042FC">
        <w:rPr>
          <w:lang w:val="en-IN"/>
        </w:rPr>
        <w:t xml:space="preserve">, outperforming Naive Bayes, which achieved </w:t>
      </w:r>
      <w:r w:rsidRPr="006042FC">
        <w:rPr>
          <w:b/>
          <w:bCs/>
          <w:lang w:val="en-IN"/>
        </w:rPr>
        <w:t>82%</w:t>
      </w:r>
      <w:r w:rsidRPr="006042FC">
        <w:rPr>
          <w:lang w:val="en-IN"/>
        </w:rPr>
        <w:t>. This indicates that Logistic Regression handles TF-IDF feature representations more effectively, especially when subtle multi-word political cues are present.</w:t>
      </w:r>
    </w:p>
    <w:p w14:paraId="76AE74B4" w14:textId="77777777" w:rsidR="006042FC" w:rsidRPr="006042FC" w:rsidRDefault="006042FC" w:rsidP="006042FC">
      <w:pPr>
        <w:rPr>
          <w:lang w:val="en-IN"/>
        </w:rPr>
      </w:pPr>
      <w:r w:rsidRPr="006042FC">
        <w:rPr>
          <w:lang w:val="en-IN"/>
        </w:rPr>
        <w:t>Beyond overall accuracy, class-wise metrics reveal that the model performs strongly across all three categories—Neutral, Left-Leaning, and Right-Leaning—with high precision and recall values. The confusion matrix shows minimal misclassifications, suggesting that the preprocessing pipeline successfully removes noise and enhances meaningful linguistic signals.</w:t>
      </w:r>
    </w:p>
    <w:p w14:paraId="1DC001B9" w14:textId="77777777" w:rsidR="006042FC" w:rsidRPr="006042FC" w:rsidRDefault="006042FC" w:rsidP="006042FC">
      <w:pPr>
        <w:rPr>
          <w:lang w:val="en-IN"/>
        </w:rPr>
      </w:pPr>
      <w:r w:rsidRPr="006042FC">
        <w:rPr>
          <w:lang w:val="en-IN"/>
        </w:rPr>
        <w:t>The system identifies ideological bias through several learned cues, such as sentiment framing (“praises,” “criticizes”), polarization markers, and policy-related terminology. These features allow the classifier to generalize well to unseen text samples, proving its robustness. Additionally, the model’s interpretability (especially in Logistic Regression) enables observation of influential keywords contributing to predictions, making the system transparent and academically valuable.</w:t>
      </w:r>
    </w:p>
    <w:p w14:paraId="09C7D687" w14:textId="1DD1B6D1" w:rsidR="006042FC" w:rsidRDefault="006042FC" w:rsidP="006042FC">
      <w:pPr>
        <w:rPr>
          <w:lang w:val="en-IN"/>
        </w:rPr>
      </w:pPr>
      <w:r w:rsidRPr="006042FC">
        <w:rPr>
          <w:lang w:val="en-IN"/>
        </w:rPr>
        <w:t>Overall, the results confirm that even without deep learning architectures, classical NLP + ML methods provide strong baseline performance for bias detection. The insights gained lay a solid foundation for further model enhancements and broader real-world applications.</w:t>
      </w:r>
    </w:p>
    <w:p w14:paraId="716D23E2" w14:textId="77777777" w:rsidR="00527462" w:rsidRPr="006042FC" w:rsidRDefault="00527462" w:rsidP="006042FC">
      <w:pPr>
        <w:rPr>
          <w:lang w:val="en-IN"/>
        </w:rPr>
      </w:pPr>
    </w:p>
    <w:p w14:paraId="7DAF7967" w14:textId="2B0F6CA6" w:rsidR="008861BD" w:rsidRDefault="008861BD" w:rsidP="008861BD">
      <w:pPr>
        <w:pStyle w:val="Heading1"/>
        <w:rPr>
          <w:sz w:val="44"/>
          <w:szCs w:val="44"/>
        </w:rPr>
      </w:pPr>
      <w:r w:rsidRPr="00E21FD3">
        <w:rPr>
          <w:sz w:val="44"/>
          <w:szCs w:val="44"/>
        </w:rPr>
        <w:lastRenderedPageBreak/>
        <w:t>6 Conclusion and Future Scope</w:t>
      </w:r>
    </w:p>
    <w:p w14:paraId="7CFF1244" w14:textId="77777777" w:rsidR="006042FC" w:rsidRDefault="006042FC" w:rsidP="006042FC">
      <w:pPr>
        <w:pStyle w:val="Heading2"/>
      </w:pPr>
      <w:r>
        <w:t>6.1 Conclusion</w:t>
      </w:r>
    </w:p>
    <w:p w14:paraId="25DC1DA6" w14:textId="45F5AD1D" w:rsidR="006042FC" w:rsidRDefault="006042FC" w:rsidP="006042FC">
      <w:pPr>
        <w:pStyle w:val="Heading2"/>
        <w:rPr>
          <w:rFonts w:asciiTheme="minorHAnsi" w:eastAsiaTheme="minorEastAsia" w:hAnsiTheme="minorHAnsi" w:cstheme="minorBidi"/>
          <w:b w:val="0"/>
          <w:bCs w:val="0"/>
          <w:color w:val="auto"/>
          <w:sz w:val="22"/>
          <w:szCs w:val="22"/>
        </w:rPr>
      </w:pPr>
      <w:r w:rsidRPr="006042FC">
        <w:rPr>
          <w:rFonts w:asciiTheme="minorHAnsi" w:eastAsiaTheme="minorEastAsia" w:hAnsiTheme="minorHAnsi" w:cstheme="minorBidi"/>
          <w:b w:val="0"/>
          <w:bCs w:val="0"/>
          <w:color w:val="auto"/>
          <w:sz w:val="22"/>
          <w:szCs w:val="22"/>
        </w:rPr>
        <w:t>This project successfully demonstrates the application of Artificial Intelligence and Machine Learning techniques for detecting political bias in textual content. By integrating NLP-based preprocessing, TF-IDF vectorization, and classical machine learning models such as Logistic Regression and Naive Bayes, the system is able to identify ideological leaning with strong accuracy and consistency. The workflow highlights how linguistic cues, contextual framing, and word-usage patterns contribute to bias classification. The evaluation results confirm that the model generalizes well across unseen text samples and effectively distinguishes between Neutral, Left-Leaning, and Right-Leaning categories.</w:t>
      </w:r>
      <w:r w:rsidRPr="006042FC">
        <w:rPr>
          <w:rFonts w:asciiTheme="minorHAnsi" w:eastAsiaTheme="minorEastAsia" w:hAnsiTheme="minorHAnsi" w:cstheme="minorBidi"/>
          <w:b w:val="0"/>
          <w:bCs w:val="0"/>
          <w:color w:val="auto"/>
          <w:sz w:val="22"/>
          <w:szCs w:val="22"/>
        </w:rPr>
        <w:br/>
        <w:t>Overall, this project establishes a solid foundation for automated bias detection and showcases the potential of AI-driven solutions in enhancing media transparency and supporting critical analysis of information.</w:t>
      </w:r>
    </w:p>
    <w:p w14:paraId="31C9E322" w14:textId="77777777" w:rsidR="006042FC" w:rsidRDefault="006042FC" w:rsidP="006042FC"/>
    <w:p w14:paraId="4B8FE191" w14:textId="473A6E34" w:rsidR="006042FC" w:rsidRDefault="006042FC" w:rsidP="006042FC">
      <w:pPr>
        <w:pStyle w:val="Heading2"/>
      </w:pPr>
      <w:r>
        <w:t>6.2 Future Scope</w:t>
      </w:r>
    </w:p>
    <w:p w14:paraId="5018ED95" w14:textId="0B082D10" w:rsidR="006042FC" w:rsidRPr="006042FC" w:rsidRDefault="006042FC" w:rsidP="006042FC">
      <w:pPr>
        <w:rPr>
          <w:lang w:val="en-IN"/>
        </w:rPr>
      </w:pPr>
      <w:r w:rsidRPr="006042FC">
        <w:rPr>
          <w:lang w:val="en-IN"/>
        </w:rPr>
        <w:t>While the current system provides reliable baseline performance, several enhancements can significantly improve accuracy, scalability, and practical usability:</w:t>
      </w:r>
    </w:p>
    <w:p w14:paraId="499B7511" w14:textId="77777777" w:rsidR="006042FC" w:rsidRPr="006042FC" w:rsidRDefault="006042FC" w:rsidP="006042FC">
      <w:pPr>
        <w:numPr>
          <w:ilvl w:val="0"/>
          <w:numId w:val="11"/>
        </w:numPr>
        <w:rPr>
          <w:lang w:val="en-IN"/>
        </w:rPr>
      </w:pPr>
      <w:r w:rsidRPr="006042FC">
        <w:rPr>
          <w:b/>
          <w:bCs/>
          <w:lang w:val="en-IN"/>
        </w:rPr>
        <w:t xml:space="preserve">Deep Learning Integration (BERT, </w:t>
      </w:r>
      <w:proofErr w:type="spellStart"/>
      <w:r w:rsidRPr="006042FC">
        <w:rPr>
          <w:b/>
          <w:bCs/>
          <w:lang w:val="en-IN"/>
        </w:rPr>
        <w:t>RoBERTa</w:t>
      </w:r>
      <w:proofErr w:type="spellEnd"/>
      <w:r w:rsidRPr="006042FC">
        <w:rPr>
          <w:b/>
          <w:bCs/>
          <w:lang w:val="en-IN"/>
        </w:rPr>
        <w:t xml:space="preserve">, </w:t>
      </w:r>
      <w:proofErr w:type="spellStart"/>
      <w:r w:rsidRPr="006042FC">
        <w:rPr>
          <w:b/>
          <w:bCs/>
          <w:lang w:val="en-IN"/>
        </w:rPr>
        <w:t>DistilBERT</w:t>
      </w:r>
      <w:proofErr w:type="spellEnd"/>
      <w:r w:rsidRPr="006042FC">
        <w:rPr>
          <w:b/>
          <w:bCs/>
          <w:lang w:val="en-IN"/>
        </w:rPr>
        <w:t>):</w:t>
      </w:r>
      <w:r w:rsidRPr="006042FC">
        <w:rPr>
          <w:lang w:val="en-IN"/>
        </w:rPr>
        <w:br/>
        <w:t>Transformer-based models can capture semantic context far more effectively than TF-IDF, enabling nuanced bias detection, sarcasm understanding, and ideological sentiment recognition.</w:t>
      </w:r>
    </w:p>
    <w:p w14:paraId="6BE6D82D" w14:textId="77777777" w:rsidR="006042FC" w:rsidRPr="006042FC" w:rsidRDefault="006042FC" w:rsidP="006042FC">
      <w:pPr>
        <w:numPr>
          <w:ilvl w:val="0"/>
          <w:numId w:val="11"/>
        </w:numPr>
        <w:rPr>
          <w:lang w:val="en-IN"/>
        </w:rPr>
      </w:pPr>
      <w:r w:rsidRPr="006042FC">
        <w:rPr>
          <w:b/>
          <w:bCs/>
          <w:lang w:val="en-IN"/>
        </w:rPr>
        <w:t>Multilingual and Code-Mixed Bias Detection:</w:t>
      </w:r>
      <w:r w:rsidRPr="006042FC">
        <w:rPr>
          <w:lang w:val="en-IN"/>
        </w:rPr>
        <w:br/>
        <w:t>Expanding support to Hindi, Bengali, and English–Hindi code-mixed social media text would make the system more relevant in the Indian political environment.</w:t>
      </w:r>
    </w:p>
    <w:p w14:paraId="12002FBC" w14:textId="77777777" w:rsidR="006042FC" w:rsidRPr="006042FC" w:rsidRDefault="006042FC" w:rsidP="006042FC">
      <w:pPr>
        <w:numPr>
          <w:ilvl w:val="0"/>
          <w:numId w:val="11"/>
        </w:numPr>
        <w:rPr>
          <w:lang w:val="en-IN"/>
        </w:rPr>
      </w:pPr>
      <w:r w:rsidRPr="006042FC">
        <w:rPr>
          <w:b/>
          <w:bCs/>
          <w:lang w:val="en-IN"/>
        </w:rPr>
        <w:t>Real-Time Browser Extension:</w:t>
      </w:r>
      <w:r w:rsidRPr="006042FC">
        <w:rPr>
          <w:lang w:val="en-IN"/>
        </w:rPr>
        <w:br/>
        <w:t xml:space="preserve">A Chrome/Firefox plugin could </w:t>
      </w:r>
      <w:proofErr w:type="spellStart"/>
      <w:r w:rsidRPr="006042FC">
        <w:rPr>
          <w:lang w:val="en-IN"/>
        </w:rPr>
        <w:t>analyze</w:t>
      </w:r>
      <w:proofErr w:type="spellEnd"/>
      <w:r w:rsidRPr="006042FC">
        <w:rPr>
          <w:lang w:val="en-IN"/>
        </w:rPr>
        <w:t xml:space="preserve"> bias in news articles or tweets instantly as users read them, offering practical everyday utility.</w:t>
      </w:r>
    </w:p>
    <w:p w14:paraId="2C33FCAA" w14:textId="77777777" w:rsidR="006042FC" w:rsidRPr="006042FC" w:rsidRDefault="006042FC" w:rsidP="006042FC">
      <w:pPr>
        <w:numPr>
          <w:ilvl w:val="0"/>
          <w:numId w:val="11"/>
        </w:numPr>
        <w:rPr>
          <w:lang w:val="en-IN"/>
        </w:rPr>
      </w:pPr>
      <w:r w:rsidRPr="006042FC">
        <w:rPr>
          <w:b/>
          <w:bCs/>
          <w:lang w:val="en-IN"/>
        </w:rPr>
        <w:t>Explainable AI (XAI) Techniques:</w:t>
      </w:r>
      <w:r w:rsidRPr="006042FC">
        <w:rPr>
          <w:lang w:val="en-IN"/>
        </w:rPr>
        <w:br/>
        <w:t>Tools like LIME or SHAP can show which words or phrases influenced the model’s decision, increasing transparency and user trust.</w:t>
      </w:r>
    </w:p>
    <w:p w14:paraId="6170D687" w14:textId="77777777" w:rsidR="006042FC" w:rsidRPr="006042FC" w:rsidRDefault="006042FC" w:rsidP="006042FC">
      <w:pPr>
        <w:numPr>
          <w:ilvl w:val="0"/>
          <w:numId w:val="11"/>
        </w:numPr>
        <w:rPr>
          <w:lang w:val="en-IN"/>
        </w:rPr>
      </w:pPr>
      <w:r w:rsidRPr="006042FC">
        <w:rPr>
          <w:b/>
          <w:bCs/>
          <w:lang w:val="en-IN"/>
        </w:rPr>
        <w:t>Dataset Expansion and Domain Adaptation:</w:t>
      </w:r>
      <w:r w:rsidRPr="006042FC">
        <w:rPr>
          <w:lang w:val="en-IN"/>
        </w:rPr>
        <w:br/>
        <w:t>Curating a larger, diverse dataset from newspapers, speeches, and social platforms will improve robustness and reduce overfitting on specific language styles.</w:t>
      </w:r>
    </w:p>
    <w:p w14:paraId="6BFBAE2F" w14:textId="4FFBDA42" w:rsidR="006042FC" w:rsidRPr="00527462" w:rsidRDefault="006042FC" w:rsidP="006042FC">
      <w:pPr>
        <w:numPr>
          <w:ilvl w:val="0"/>
          <w:numId w:val="11"/>
        </w:numPr>
        <w:rPr>
          <w:lang w:val="en-IN"/>
        </w:rPr>
      </w:pPr>
      <w:r w:rsidRPr="006042FC">
        <w:rPr>
          <w:b/>
          <w:bCs/>
          <w:lang w:val="en-IN"/>
        </w:rPr>
        <w:t>Integration with Social Media Monitoring Systems:</w:t>
      </w:r>
      <w:r w:rsidRPr="006042FC">
        <w:rPr>
          <w:lang w:val="en-IN"/>
        </w:rPr>
        <w:br/>
        <w:t>A real-time dashboard could track political sentiment trends, detect shifts in public opinion, and flag coordinated messaging patterns.</w:t>
      </w:r>
    </w:p>
    <w:p w14:paraId="48AF260E" w14:textId="4992F55F" w:rsidR="008861BD" w:rsidRDefault="008861BD" w:rsidP="008861BD">
      <w:pPr>
        <w:pStyle w:val="Heading1"/>
        <w:rPr>
          <w:sz w:val="44"/>
          <w:szCs w:val="44"/>
        </w:rPr>
      </w:pPr>
      <w:r w:rsidRPr="00E21FD3">
        <w:rPr>
          <w:sz w:val="44"/>
          <w:szCs w:val="44"/>
        </w:rPr>
        <w:lastRenderedPageBreak/>
        <w:t>References</w:t>
      </w:r>
    </w:p>
    <w:p w14:paraId="364C69AA" w14:textId="77777777" w:rsidR="00527462" w:rsidRPr="00527462" w:rsidRDefault="00527462" w:rsidP="00527462"/>
    <w:p w14:paraId="6E9CD8C2" w14:textId="77777777" w:rsidR="00527462" w:rsidRPr="00527462" w:rsidRDefault="00527462" w:rsidP="00527462">
      <w:pPr>
        <w:numPr>
          <w:ilvl w:val="0"/>
          <w:numId w:val="12"/>
        </w:numPr>
        <w:rPr>
          <w:lang w:val="en-IN"/>
        </w:rPr>
      </w:pPr>
      <w:r w:rsidRPr="00527462">
        <w:rPr>
          <w:lang w:val="en-IN"/>
        </w:rPr>
        <w:t xml:space="preserve">Scikit-learn Documentation (2025). </w:t>
      </w:r>
      <w:r w:rsidRPr="00527462">
        <w:rPr>
          <w:i/>
          <w:iCs/>
          <w:lang w:val="en-IN"/>
        </w:rPr>
        <w:t>Machine Learning in Python</w:t>
      </w:r>
      <w:r w:rsidRPr="00527462">
        <w:rPr>
          <w:lang w:val="en-IN"/>
        </w:rPr>
        <w:t xml:space="preserve">. Available at: </w:t>
      </w:r>
      <w:hyperlink r:id="rId11" w:history="1">
        <w:r w:rsidRPr="00527462">
          <w:rPr>
            <w:rStyle w:val="Hyperlink"/>
            <w:lang w:val="en-IN"/>
          </w:rPr>
          <w:t>https://scikit-learn.org</w:t>
        </w:r>
      </w:hyperlink>
    </w:p>
    <w:p w14:paraId="12348B5B" w14:textId="77777777" w:rsidR="00527462" w:rsidRPr="00527462" w:rsidRDefault="00527462" w:rsidP="00527462">
      <w:pPr>
        <w:numPr>
          <w:ilvl w:val="0"/>
          <w:numId w:val="12"/>
        </w:numPr>
        <w:rPr>
          <w:lang w:val="en-IN"/>
        </w:rPr>
      </w:pPr>
      <w:r w:rsidRPr="00527462">
        <w:rPr>
          <w:lang w:val="en-IN"/>
        </w:rPr>
        <w:t xml:space="preserve">NLTK: Natural Language Toolkit. </w:t>
      </w:r>
      <w:r w:rsidRPr="00527462">
        <w:rPr>
          <w:i/>
          <w:iCs/>
          <w:lang w:val="en-IN"/>
        </w:rPr>
        <w:t>Text Processing Library for Python</w:t>
      </w:r>
      <w:r w:rsidRPr="00527462">
        <w:rPr>
          <w:lang w:val="en-IN"/>
        </w:rPr>
        <w:t xml:space="preserve">. Available at: </w:t>
      </w:r>
      <w:hyperlink r:id="rId12" w:history="1">
        <w:r w:rsidRPr="00527462">
          <w:rPr>
            <w:rStyle w:val="Hyperlink"/>
            <w:lang w:val="en-IN"/>
          </w:rPr>
          <w:t>https://www.nltk.org</w:t>
        </w:r>
      </w:hyperlink>
    </w:p>
    <w:p w14:paraId="04D2E5B9" w14:textId="77777777" w:rsidR="00527462" w:rsidRPr="00527462" w:rsidRDefault="00527462" w:rsidP="00527462">
      <w:pPr>
        <w:numPr>
          <w:ilvl w:val="0"/>
          <w:numId w:val="12"/>
        </w:numPr>
        <w:rPr>
          <w:lang w:val="en-IN"/>
        </w:rPr>
      </w:pPr>
      <w:r w:rsidRPr="00527462">
        <w:rPr>
          <w:lang w:val="en-IN"/>
        </w:rPr>
        <w:t xml:space="preserve">Armand et al. (2024). </w:t>
      </w:r>
      <w:r w:rsidRPr="00527462">
        <w:rPr>
          <w:i/>
          <w:iCs/>
          <w:lang w:val="en-IN"/>
        </w:rPr>
        <w:t>AI in Nutrition Sciences – PRISMA Review</w:t>
      </w:r>
      <w:r w:rsidRPr="00527462">
        <w:rPr>
          <w:lang w:val="en-IN"/>
        </w:rPr>
        <w:t>. Journal of Intelligent Systems, 32(4), 112–130.</w:t>
      </w:r>
    </w:p>
    <w:p w14:paraId="29C39E82" w14:textId="77777777" w:rsidR="00527462" w:rsidRPr="00527462" w:rsidRDefault="00527462" w:rsidP="00527462">
      <w:pPr>
        <w:numPr>
          <w:ilvl w:val="0"/>
          <w:numId w:val="12"/>
        </w:numPr>
        <w:rPr>
          <w:lang w:val="en-IN"/>
        </w:rPr>
      </w:pPr>
      <w:r w:rsidRPr="00527462">
        <w:rPr>
          <w:lang w:val="en-IN"/>
        </w:rPr>
        <w:t xml:space="preserve">Naveed et al. (2025). </w:t>
      </w:r>
      <w:r w:rsidRPr="00527462">
        <w:rPr>
          <w:i/>
          <w:iCs/>
          <w:lang w:val="en-IN"/>
        </w:rPr>
        <w:t>RFID-Based Authentication with Machine Learning</w:t>
      </w:r>
      <w:r w:rsidRPr="00527462">
        <w:rPr>
          <w:lang w:val="en-IN"/>
        </w:rPr>
        <w:t>. IEEE Access, 13, 55482–55495.</w:t>
      </w:r>
    </w:p>
    <w:p w14:paraId="50A4B2D3" w14:textId="77777777" w:rsidR="00527462" w:rsidRPr="00527462" w:rsidRDefault="00527462" w:rsidP="00527462">
      <w:pPr>
        <w:numPr>
          <w:ilvl w:val="0"/>
          <w:numId w:val="12"/>
        </w:numPr>
        <w:rPr>
          <w:lang w:val="en-IN"/>
        </w:rPr>
      </w:pPr>
      <w:r w:rsidRPr="00527462">
        <w:rPr>
          <w:lang w:val="en-IN"/>
        </w:rPr>
        <w:t xml:space="preserve">Bholat, D., Hansen, S., Santos, P., &amp; Schonhardt-Bailey, C. (2015). </w:t>
      </w:r>
      <w:r w:rsidRPr="00527462">
        <w:rPr>
          <w:i/>
          <w:iCs/>
          <w:lang w:val="en-IN"/>
        </w:rPr>
        <w:t>Text Mining for Central Bank Communications</w:t>
      </w:r>
      <w:r w:rsidRPr="00527462">
        <w:rPr>
          <w:lang w:val="en-IN"/>
        </w:rPr>
        <w:t>. Bank of England, Working Paper No. 529.</w:t>
      </w:r>
    </w:p>
    <w:p w14:paraId="596D1B12" w14:textId="77777777" w:rsidR="00527462" w:rsidRPr="00527462" w:rsidRDefault="00527462" w:rsidP="00527462">
      <w:pPr>
        <w:numPr>
          <w:ilvl w:val="0"/>
          <w:numId w:val="12"/>
        </w:numPr>
        <w:rPr>
          <w:lang w:val="en-IN"/>
        </w:rPr>
      </w:pPr>
      <w:r w:rsidRPr="00527462">
        <w:rPr>
          <w:lang w:val="en-IN"/>
        </w:rPr>
        <w:t xml:space="preserve">Gentzkow, M. &amp; Shapiro, J. (2010). </w:t>
      </w:r>
      <w:r w:rsidRPr="00527462">
        <w:rPr>
          <w:i/>
          <w:iCs/>
          <w:lang w:val="en-IN"/>
        </w:rPr>
        <w:t>What Drives Media Slant? Evidence from U.S. Daily Newspapers</w:t>
      </w:r>
      <w:r w:rsidRPr="00527462">
        <w:rPr>
          <w:lang w:val="en-IN"/>
        </w:rPr>
        <w:t xml:space="preserve">. </w:t>
      </w:r>
      <w:proofErr w:type="spellStart"/>
      <w:r w:rsidRPr="00527462">
        <w:rPr>
          <w:lang w:val="en-IN"/>
        </w:rPr>
        <w:t>Econometrica</w:t>
      </w:r>
      <w:proofErr w:type="spellEnd"/>
      <w:r w:rsidRPr="00527462">
        <w:rPr>
          <w:lang w:val="en-IN"/>
        </w:rPr>
        <w:t>, 78(1), 35–71.</w:t>
      </w:r>
    </w:p>
    <w:p w14:paraId="49B47A40" w14:textId="77777777" w:rsidR="00527462" w:rsidRPr="00527462" w:rsidRDefault="00527462" w:rsidP="00527462">
      <w:pPr>
        <w:numPr>
          <w:ilvl w:val="0"/>
          <w:numId w:val="12"/>
        </w:numPr>
        <w:rPr>
          <w:lang w:val="en-IN"/>
        </w:rPr>
      </w:pPr>
      <w:r w:rsidRPr="00527462">
        <w:rPr>
          <w:lang w:val="en-IN"/>
        </w:rPr>
        <w:t xml:space="preserve">Pennington, J., Socher, R., &amp; Manning, C. (2014). </w:t>
      </w:r>
      <w:proofErr w:type="spellStart"/>
      <w:r w:rsidRPr="00527462">
        <w:rPr>
          <w:i/>
          <w:iCs/>
          <w:lang w:val="en-IN"/>
        </w:rPr>
        <w:t>GloVe</w:t>
      </w:r>
      <w:proofErr w:type="spellEnd"/>
      <w:r w:rsidRPr="00527462">
        <w:rPr>
          <w:i/>
          <w:iCs/>
          <w:lang w:val="en-IN"/>
        </w:rPr>
        <w:t>: Global Vectors for Word Representation</w:t>
      </w:r>
      <w:r w:rsidRPr="00527462">
        <w:rPr>
          <w:lang w:val="en-IN"/>
        </w:rPr>
        <w:t>. Proceedings of EMNLP.</w:t>
      </w:r>
    </w:p>
    <w:p w14:paraId="2BC2B4A1" w14:textId="77777777" w:rsidR="00527462" w:rsidRPr="00527462" w:rsidRDefault="00527462" w:rsidP="00527462">
      <w:pPr>
        <w:numPr>
          <w:ilvl w:val="0"/>
          <w:numId w:val="12"/>
        </w:numPr>
        <w:rPr>
          <w:lang w:val="en-IN"/>
        </w:rPr>
      </w:pPr>
      <w:r w:rsidRPr="00527462">
        <w:rPr>
          <w:lang w:val="en-IN"/>
        </w:rPr>
        <w:t xml:space="preserve">Devlin, J., Chang, M., Lee, K., &amp; Toutanova, K. (2019). </w:t>
      </w:r>
      <w:r w:rsidRPr="00527462">
        <w:rPr>
          <w:i/>
          <w:iCs/>
          <w:lang w:val="en-IN"/>
        </w:rPr>
        <w:t>BERT: Pre-training of Deep Bidirectional Transformers for Language Understanding</w:t>
      </w:r>
      <w:r w:rsidRPr="00527462">
        <w:rPr>
          <w:lang w:val="en-IN"/>
        </w:rPr>
        <w:t>. Proceedings of NAACL.</w:t>
      </w:r>
    </w:p>
    <w:p w14:paraId="679853FC" w14:textId="77777777" w:rsidR="00527462" w:rsidRPr="00527462" w:rsidRDefault="00527462" w:rsidP="00527462">
      <w:pPr>
        <w:numPr>
          <w:ilvl w:val="0"/>
          <w:numId w:val="12"/>
        </w:numPr>
        <w:rPr>
          <w:lang w:val="en-IN"/>
        </w:rPr>
      </w:pPr>
      <w:r w:rsidRPr="00527462">
        <w:rPr>
          <w:lang w:val="en-IN"/>
        </w:rPr>
        <w:t xml:space="preserve">Mikolov, T., Chen, K., Corrado, G., &amp; Dean, J. (2013). </w:t>
      </w:r>
      <w:r w:rsidRPr="00527462">
        <w:rPr>
          <w:i/>
          <w:iCs/>
          <w:lang w:val="en-IN"/>
        </w:rPr>
        <w:t>Efficient Estimation of Word Representations in Vector Space</w:t>
      </w:r>
      <w:r w:rsidRPr="00527462">
        <w:rPr>
          <w:lang w:val="en-IN"/>
        </w:rPr>
        <w:t>. arXiv:1301.3781.</w:t>
      </w:r>
    </w:p>
    <w:p w14:paraId="59DAE008" w14:textId="77777777" w:rsidR="00527462" w:rsidRPr="00527462" w:rsidRDefault="00527462" w:rsidP="00527462">
      <w:pPr>
        <w:numPr>
          <w:ilvl w:val="0"/>
          <w:numId w:val="12"/>
        </w:numPr>
        <w:rPr>
          <w:lang w:val="en-IN"/>
        </w:rPr>
      </w:pPr>
      <w:r w:rsidRPr="00527462">
        <w:rPr>
          <w:lang w:val="en-IN"/>
        </w:rPr>
        <w:t xml:space="preserve">Vaswani, A. et al. (2017). </w:t>
      </w:r>
      <w:r w:rsidRPr="00527462">
        <w:rPr>
          <w:i/>
          <w:iCs/>
          <w:lang w:val="en-IN"/>
        </w:rPr>
        <w:t>Attention Is All You Need</w:t>
      </w:r>
      <w:r w:rsidRPr="00527462">
        <w:rPr>
          <w:lang w:val="en-IN"/>
        </w:rPr>
        <w:t>. Advances in Neural Information Processing Systems (</w:t>
      </w:r>
      <w:proofErr w:type="spellStart"/>
      <w:r w:rsidRPr="00527462">
        <w:rPr>
          <w:lang w:val="en-IN"/>
        </w:rPr>
        <w:t>NeurIPS</w:t>
      </w:r>
      <w:proofErr w:type="spellEnd"/>
      <w:r w:rsidRPr="00527462">
        <w:rPr>
          <w:lang w:val="en-IN"/>
        </w:rPr>
        <w:t>).</w:t>
      </w:r>
    </w:p>
    <w:p w14:paraId="3CD18BEA" w14:textId="77777777" w:rsidR="00527462" w:rsidRPr="00527462" w:rsidRDefault="00527462" w:rsidP="00527462">
      <w:pPr>
        <w:numPr>
          <w:ilvl w:val="0"/>
          <w:numId w:val="12"/>
        </w:numPr>
        <w:rPr>
          <w:lang w:val="en-IN"/>
        </w:rPr>
      </w:pPr>
      <w:proofErr w:type="spellStart"/>
      <w:r w:rsidRPr="00527462">
        <w:rPr>
          <w:lang w:val="en-IN"/>
        </w:rPr>
        <w:t>Rajpurkar</w:t>
      </w:r>
      <w:proofErr w:type="spellEnd"/>
      <w:r w:rsidRPr="00527462">
        <w:rPr>
          <w:lang w:val="en-IN"/>
        </w:rPr>
        <w:t xml:space="preserve">, P., Zhang, J., Lopyrev, K., &amp; Liang, P. (2016). </w:t>
      </w:r>
      <w:proofErr w:type="spellStart"/>
      <w:r w:rsidRPr="00527462">
        <w:rPr>
          <w:i/>
          <w:iCs/>
          <w:lang w:val="en-IN"/>
        </w:rPr>
        <w:t>SQuAD</w:t>
      </w:r>
      <w:proofErr w:type="spellEnd"/>
      <w:r w:rsidRPr="00527462">
        <w:rPr>
          <w:i/>
          <w:iCs/>
          <w:lang w:val="en-IN"/>
        </w:rPr>
        <w:t>: 100,000+ Questions for Machine Comprehension of Text</w:t>
      </w:r>
      <w:r w:rsidRPr="00527462">
        <w:rPr>
          <w:lang w:val="en-IN"/>
        </w:rPr>
        <w:t>. EMNLP.</w:t>
      </w:r>
    </w:p>
    <w:p w14:paraId="4DF17742" w14:textId="77777777" w:rsidR="00527462" w:rsidRPr="00527462" w:rsidRDefault="00527462" w:rsidP="00527462">
      <w:pPr>
        <w:numPr>
          <w:ilvl w:val="0"/>
          <w:numId w:val="12"/>
        </w:numPr>
        <w:rPr>
          <w:lang w:val="en-IN"/>
        </w:rPr>
      </w:pPr>
      <w:r w:rsidRPr="00527462">
        <w:rPr>
          <w:lang w:val="en-IN"/>
        </w:rPr>
        <w:t xml:space="preserve">Wilson, T., Wiebe, J., &amp; Hoffmann, P. (2005). </w:t>
      </w:r>
      <w:r w:rsidRPr="00527462">
        <w:rPr>
          <w:i/>
          <w:iCs/>
          <w:lang w:val="en-IN"/>
        </w:rPr>
        <w:t>Recognizing Contextual Polarity in Phrase-Level Sentiment Analysis</w:t>
      </w:r>
      <w:r w:rsidRPr="00527462">
        <w:rPr>
          <w:lang w:val="en-IN"/>
        </w:rPr>
        <w:t>. HLT/EMNLP.</w:t>
      </w:r>
    </w:p>
    <w:p w14:paraId="14A8E7AF" w14:textId="77777777" w:rsidR="00527462" w:rsidRPr="00527462" w:rsidRDefault="00527462" w:rsidP="00527462">
      <w:pPr>
        <w:numPr>
          <w:ilvl w:val="0"/>
          <w:numId w:val="12"/>
        </w:numPr>
        <w:rPr>
          <w:lang w:val="en-IN"/>
        </w:rPr>
      </w:pPr>
      <w:r w:rsidRPr="00527462">
        <w:rPr>
          <w:lang w:val="en-IN"/>
        </w:rPr>
        <w:t xml:space="preserve">Bird, S., Klein, E., &amp; Loper, E. (2009). </w:t>
      </w:r>
      <w:r w:rsidRPr="00527462">
        <w:rPr>
          <w:i/>
          <w:iCs/>
          <w:lang w:val="en-IN"/>
        </w:rPr>
        <w:t>Natural Language Processing with Python</w:t>
      </w:r>
      <w:r w:rsidRPr="00527462">
        <w:rPr>
          <w:lang w:val="en-IN"/>
        </w:rPr>
        <w:t>. O’Reilly Media.</w:t>
      </w:r>
    </w:p>
    <w:p w14:paraId="2ECCE923" w14:textId="77777777" w:rsidR="00527462" w:rsidRPr="00527462" w:rsidRDefault="00527462" w:rsidP="00527462">
      <w:pPr>
        <w:numPr>
          <w:ilvl w:val="0"/>
          <w:numId w:val="12"/>
        </w:numPr>
        <w:rPr>
          <w:lang w:val="en-IN"/>
        </w:rPr>
      </w:pPr>
      <w:r w:rsidRPr="00527462">
        <w:rPr>
          <w:lang w:val="en-IN"/>
        </w:rPr>
        <w:t xml:space="preserve">Jurafsky, D. &amp; Martin, J. (2020). </w:t>
      </w:r>
      <w:r w:rsidRPr="00527462">
        <w:rPr>
          <w:i/>
          <w:iCs/>
          <w:lang w:val="en-IN"/>
        </w:rPr>
        <w:t>Speech and Language Processing (3rd ed.)</w:t>
      </w:r>
      <w:r w:rsidRPr="00527462">
        <w:rPr>
          <w:lang w:val="en-IN"/>
        </w:rPr>
        <w:t>. Draft version.</w:t>
      </w:r>
    </w:p>
    <w:p w14:paraId="6DE87CC9" w14:textId="753432D8" w:rsidR="00527462" w:rsidRPr="00527462" w:rsidRDefault="00527462" w:rsidP="00527462">
      <w:pPr>
        <w:numPr>
          <w:ilvl w:val="0"/>
          <w:numId w:val="12"/>
        </w:numPr>
        <w:rPr>
          <w:lang w:val="en-IN"/>
        </w:rPr>
      </w:pPr>
      <w:r w:rsidRPr="00527462">
        <w:rPr>
          <w:lang w:val="en-IN"/>
        </w:rPr>
        <w:t xml:space="preserve">Kaggle Datasets. </w:t>
      </w:r>
      <w:r w:rsidRPr="00527462">
        <w:rPr>
          <w:i/>
          <w:iCs/>
          <w:lang w:val="en-IN"/>
        </w:rPr>
        <w:t>Political Bias Classification Datasets</w:t>
      </w:r>
      <w:r w:rsidRPr="00527462">
        <w:rPr>
          <w:lang w:val="en-IN"/>
        </w:rPr>
        <w:t xml:space="preserve"> (Various Years). Available at: </w:t>
      </w:r>
      <w:hyperlink r:id="rId13" w:history="1">
        <w:r w:rsidRPr="00527462">
          <w:rPr>
            <w:rStyle w:val="Hyperlink"/>
            <w:lang w:val="en-IN"/>
          </w:rPr>
          <w:t>https://www.kaggle.com</w:t>
        </w:r>
      </w:hyperlink>
    </w:p>
    <w:sectPr w:rsidR="00527462" w:rsidRPr="00527462" w:rsidSect="00034616">
      <w:footerReference w:type="default" r:id="rId14"/>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AA2C6B" w14:textId="77777777" w:rsidR="00DE6698" w:rsidRDefault="00DE6698">
      <w:pPr>
        <w:spacing w:after="0" w:line="240" w:lineRule="auto"/>
      </w:pPr>
      <w:r>
        <w:separator/>
      </w:r>
    </w:p>
  </w:endnote>
  <w:endnote w:type="continuationSeparator" w:id="0">
    <w:p w14:paraId="68A73C2E" w14:textId="77777777" w:rsidR="00DE6698" w:rsidRDefault="00DE66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DEBB50" w14:textId="77777777" w:rsidR="00B66002" w:rsidRDefault="00000000">
    <w:pPr>
      <w:pStyle w:val="Footer"/>
    </w:pPr>
    <w:r>
      <w:t xml:space="preserve">Page </w:t>
    </w:r>
    <w:r>
      <w:fldChar w:fldCharType="begin"/>
    </w:r>
    <w:r>
      <w:instrText>PAGE</w:instrText>
    </w:r>
    <w:r>
      <w:fldChar w:fldCharType="separate"/>
    </w:r>
    <w:r w:rsidR="008861BD">
      <w:rPr>
        <w:noProof/>
      </w:rPr>
      <w:t>1</w:t>
    </w:r>
    <w:r>
      <w:fldChar w:fldCharType="end"/>
    </w:r>
    <w:r>
      <w:t xml:space="preserve"> of </w:t>
    </w:r>
    <w:r>
      <w:fldChar w:fldCharType="begin"/>
    </w:r>
    <w:r>
      <w:instrText>NUMPAGES</w:instrText>
    </w:r>
    <w:r>
      <w:fldChar w:fldCharType="separate"/>
    </w:r>
    <w:r w:rsidR="008861BD">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A5554B" w14:textId="77777777" w:rsidR="00DE6698" w:rsidRDefault="00DE6698">
      <w:pPr>
        <w:spacing w:after="0" w:line="240" w:lineRule="auto"/>
      </w:pPr>
      <w:r>
        <w:separator/>
      </w:r>
    </w:p>
  </w:footnote>
  <w:footnote w:type="continuationSeparator" w:id="0">
    <w:p w14:paraId="310E57C0" w14:textId="77777777" w:rsidR="00DE6698" w:rsidRDefault="00DE669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457A2A40"/>
    <w:multiLevelType w:val="multilevel"/>
    <w:tmpl w:val="1CC4F4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2314F23"/>
    <w:multiLevelType w:val="multilevel"/>
    <w:tmpl w:val="864A5B02"/>
    <w:lvl w:ilvl="0">
      <w:start w:val="1"/>
      <w:numFmt w:val="decimal"/>
      <w:lvlText w:val="%1"/>
      <w:lvlJc w:val="left"/>
      <w:pPr>
        <w:ind w:left="390" w:hanging="390"/>
      </w:pPr>
      <w:rPr>
        <w:rFonts w:hint="default"/>
      </w:rPr>
    </w:lvl>
    <w:lvl w:ilvl="1">
      <w:start w:val="1"/>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68607CCB"/>
    <w:multiLevelType w:val="multilevel"/>
    <w:tmpl w:val="A0D0C5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39408879">
    <w:abstractNumId w:val="8"/>
  </w:num>
  <w:num w:numId="2" w16cid:durableId="1025056146">
    <w:abstractNumId w:val="6"/>
  </w:num>
  <w:num w:numId="3" w16cid:durableId="1586110209">
    <w:abstractNumId w:val="5"/>
  </w:num>
  <w:num w:numId="4" w16cid:durableId="472869793">
    <w:abstractNumId w:val="4"/>
  </w:num>
  <w:num w:numId="5" w16cid:durableId="252857134">
    <w:abstractNumId w:val="7"/>
  </w:num>
  <w:num w:numId="6" w16cid:durableId="1673755616">
    <w:abstractNumId w:val="3"/>
  </w:num>
  <w:num w:numId="7" w16cid:durableId="242186302">
    <w:abstractNumId w:val="2"/>
  </w:num>
  <w:num w:numId="8" w16cid:durableId="1421412714">
    <w:abstractNumId w:val="1"/>
  </w:num>
  <w:num w:numId="9" w16cid:durableId="229536205">
    <w:abstractNumId w:val="0"/>
  </w:num>
  <w:num w:numId="10" w16cid:durableId="1864854027">
    <w:abstractNumId w:val="10"/>
  </w:num>
  <w:num w:numId="11" w16cid:durableId="1097209729">
    <w:abstractNumId w:val="11"/>
  </w:num>
  <w:num w:numId="12" w16cid:durableId="97020819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0C73"/>
    <w:rsid w:val="00034616"/>
    <w:rsid w:val="0006063C"/>
    <w:rsid w:val="0015074B"/>
    <w:rsid w:val="0029639D"/>
    <w:rsid w:val="002A4743"/>
    <w:rsid w:val="002F1DCE"/>
    <w:rsid w:val="00326F90"/>
    <w:rsid w:val="00430ACC"/>
    <w:rsid w:val="0049624B"/>
    <w:rsid w:val="004D180E"/>
    <w:rsid w:val="00520456"/>
    <w:rsid w:val="00527462"/>
    <w:rsid w:val="006042FC"/>
    <w:rsid w:val="006668CC"/>
    <w:rsid w:val="007851D2"/>
    <w:rsid w:val="008861BD"/>
    <w:rsid w:val="00AA1D8D"/>
    <w:rsid w:val="00B47730"/>
    <w:rsid w:val="00B50954"/>
    <w:rsid w:val="00B66002"/>
    <w:rsid w:val="00CB0664"/>
    <w:rsid w:val="00D3563A"/>
    <w:rsid w:val="00DE6698"/>
    <w:rsid w:val="00E051D7"/>
    <w:rsid w:val="00E21FD3"/>
    <w:rsid w:val="00ED3A8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01D579F"/>
  <w14:defaultImageDpi w14:val="300"/>
  <w15:docId w15:val="{5C9B9290-FBC3-454D-B60A-1BC4B9F8D2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21FD3"/>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6042FC"/>
    <w:rPr>
      <w:rFonts w:ascii="Times New Roman" w:hAnsi="Times New Roman" w:cs="Times New Roman"/>
      <w:sz w:val="24"/>
      <w:szCs w:val="24"/>
    </w:rPr>
  </w:style>
  <w:style w:type="character" w:styleId="Hyperlink">
    <w:name w:val="Hyperlink"/>
    <w:basedOn w:val="DefaultParagraphFont"/>
    <w:uiPriority w:val="99"/>
    <w:unhideWhenUsed/>
    <w:rsid w:val="00527462"/>
    <w:rPr>
      <w:color w:val="0000FF" w:themeColor="hyperlink"/>
      <w:u w:val="single"/>
    </w:rPr>
  </w:style>
  <w:style w:type="character" w:styleId="UnresolvedMention">
    <w:name w:val="Unresolved Mention"/>
    <w:basedOn w:val="DefaultParagraphFont"/>
    <w:uiPriority w:val="99"/>
    <w:semiHidden/>
    <w:unhideWhenUsed/>
    <w:rsid w:val="0052746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kaggle.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nltk.org/"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scikit-learn.org/"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22</Pages>
  <Words>3825</Words>
  <Characters>21804</Characters>
  <Application>Microsoft Office Word</Application>
  <DocSecurity>0</DocSecurity>
  <Lines>181</Lines>
  <Paragraphs>51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25578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Saksham Kapoor</cp:lastModifiedBy>
  <cp:revision>4</cp:revision>
  <dcterms:created xsi:type="dcterms:W3CDTF">2025-12-05T16:18:00Z</dcterms:created>
  <dcterms:modified xsi:type="dcterms:W3CDTF">2025-12-05T16:34:00Z</dcterms:modified>
  <cp:category/>
</cp:coreProperties>
</file>